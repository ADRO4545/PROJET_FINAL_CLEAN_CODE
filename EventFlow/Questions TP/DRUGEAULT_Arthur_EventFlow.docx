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360" w:after="200"/>
        <w:jc w:val="center"/>
        <w:rPr>
          <w:lang w:val="fr-FR"/>
        </w:rPr>
      </w:pPr>
      <w:r>
        <w:rPr>
          <w:rFonts w:eastAsia="Calibri" w:cs="Calibri"/>
          <w:b/>
          <w:color w:val="09447A"/>
          <w:sz w:val="50"/>
          <w:lang w:val="fr-FR"/>
        </w:rPr>
        <w:t>PROJET FINAL</w:t>
      </w:r>
    </w:p>
    <w:p>
      <w:pPr>
        <w:pStyle w:val="Normal"/>
        <w:spacing w:lineRule="auto" w:line="240"/>
        <w:jc w:val="center"/>
        <w:rPr>
          <w:lang w:val="fr-FR"/>
        </w:rPr>
      </w:pPr>
      <w:r>
        <w:rPr>
          <w:rFonts w:eastAsia="Calibri" w:cs="Calibri"/>
          <w:b/>
          <w:sz w:val="62"/>
          <w:lang w:val="fr-FR"/>
        </w:rPr>
        <w:t>EVENTFLOW</w:t>
      </w:r>
    </w:p>
    <w:p>
      <w:pPr>
        <w:pStyle w:val="Normal"/>
        <w:jc w:val="center"/>
        <w:rPr>
          <w:lang w:val="fr-FR"/>
        </w:rPr>
      </w:pPr>
      <w:r>
        <w:rPr>
          <w:rFonts w:eastAsia="Calibri" w:cs="Calibri"/>
          <w:i/>
          <w:color w:val="5A646E"/>
          <w:sz w:val="28"/>
          <w:lang w:val="fr-FR"/>
        </w:rPr>
        <w:t>Reprendre, sécuriser et faire évoluer une application PHP existante</w:t>
      </w:r>
    </w:p>
    <w:tbl>
      <w:tblPr>
        <w:tblStyle w:val="TableGrid"/>
        <w:tblW w:w="10200" w:type="dxa"/>
        <w:jc w:val="center"/>
        <w:tblInd w:w="0" w:type="dxa"/>
        <w:tblLayout w:type="fixed"/>
        <w:tblCellMar>
          <w:top w:w="100" w:type="dxa"/>
          <w:start w:w="140" w:type="dxa"/>
          <w:bottom w:w="100" w:type="dxa"/>
          <w:end w:w="140" w:type="dxa"/>
        </w:tblCellMar>
        <w:tblLook w:val="04a0" w:firstRow="1" w:noVBand="1" w:lastRow="0" w:firstColumn="1" w:lastColumn="0" w:noHBand="0"/>
      </w:tblPr>
      <w:tblGrid>
        <w:gridCol w:w="5100"/>
        <w:gridCol w:w="5100"/>
      </w:tblGrid>
      <w:tr>
        <w:trPr/>
        <w:tc>
          <w:tcPr>
            <w:tcW w:w="5100" w:type="dxa"/>
            <w:tcBorders/>
            <w:shd w:color="auto" w:fill="09447A" w:val="clear"/>
          </w:tcPr>
          <w:p>
            <w:pPr>
              <w:pStyle w:val="Normal"/>
              <w:widowControl/>
              <w:suppressAutoHyphens w:val="true"/>
              <w:spacing w:lineRule="auto" w:line="240" w:before="0" w:after="0"/>
              <w:jc w:val="start"/>
              <w:rPr>
                <w:lang w:val="fr-FR"/>
              </w:rPr>
            </w:pPr>
            <w:r>
              <w:rPr>
                <w:rFonts w:eastAsia="Calibri" w:cs="Calibri"/>
                <w:b/>
                <w:color w:val="FFFFFF"/>
                <w:kern w:val="0"/>
                <w:sz w:val="21"/>
                <w:szCs w:val="22"/>
                <w:lang w:val="fr-FR" w:eastAsia="en-US" w:bidi="ar-SA"/>
              </w:rPr>
              <w:t>Durée</w:t>
            </w:r>
          </w:p>
        </w:tc>
        <w:tc>
          <w:tcPr>
            <w:tcW w:w="5100" w:type="dxa"/>
            <w:tcBorders/>
          </w:tcPr>
          <w:p>
            <w:pPr>
              <w:pStyle w:val="Normal"/>
              <w:widowControl/>
              <w:suppressAutoHyphens w:val="true"/>
              <w:spacing w:lineRule="auto" w:line="240" w:before="0" w:after="0"/>
              <w:jc w:val="start"/>
              <w:rPr>
                <w:lang w:val="fr-FR"/>
              </w:rPr>
            </w:pPr>
            <w:r>
              <w:rPr>
                <w:rFonts w:eastAsia="Calibri" w:cs="Calibri"/>
                <w:kern w:val="0"/>
                <w:sz w:val="21"/>
                <w:szCs w:val="22"/>
                <w:lang w:val="fr-FR" w:eastAsia="en-US" w:bidi="ar-SA"/>
              </w:rPr>
              <w:t>6 heures de travail effectif</w:t>
            </w:r>
          </w:p>
        </w:tc>
      </w:tr>
      <w:tr>
        <w:trPr/>
        <w:tc>
          <w:tcPr>
            <w:tcW w:w="5100" w:type="dxa"/>
            <w:tcBorders/>
            <w:shd w:color="auto" w:fill="09447A" w:val="clear"/>
          </w:tcPr>
          <w:p>
            <w:pPr>
              <w:pStyle w:val="Normal"/>
              <w:widowControl/>
              <w:suppressAutoHyphens w:val="true"/>
              <w:spacing w:lineRule="auto" w:line="240" w:before="0" w:after="0"/>
              <w:jc w:val="start"/>
              <w:rPr>
                <w:lang w:val="fr-FR"/>
              </w:rPr>
            </w:pPr>
            <w:r>
              <w:rPr>
                <w:rFonts w:eastAsia="Calibri" w:cs="Calibri"/>
                <w:b/>
                <w:color w:val="FFFFFF"/>
                <w:kern w:val="0"/>
                <w:sz w:val="21"/>
                <w:szCs w:val="22"/>
                <w:lang w:val="fr-FR" w:eastAsia="en-US" w:bidi="ar-SA"/>
              </w:rPr>
              <w:t>Projet</w:t>
            </w:r>
          </w:p>
        </w:tc>
        <w:tc>
          <w:tcPr>
            <w:tcW w:w="5100" w:type="dxa"/>
            <w:tcBorders/>
          </w:tcPr>
          <w:p>
            <w:pPr>
              <w:pStyle w:val="Normal"/>
              <w:widowControl/>
              <w:suppressAutoHyphens w:val="true"/>
              <w:spacing w:lineRule="auto" w:line="240" w:before="0" w:after="0"/>
              <w:jc w:val="start"/>
              <w:rPr>
                <w:lang w:val="fr-FR"/>
              </w:rPr>
            </w:pPr>
            <w:r>
              <w:rPr>
                <w:rFonts w:eastAsia="Calibri" w:cs="Calibri"/>
                <w:kern w:val="0"/>
                <w:sz w:val="21"/>
                <w:szCs w:val="22"/>
                <w:lang w:val="fr-FR" w:eastAsia="en-US" w:bidi="ar-SA"/>
              </w:rPr>
              <w:t>Travail en binôme</w:t>
            </w:r>
          </w:p>
        </w:tc>
      </w:tr>
      <w:tr>
        <w:trPr/>
        <w:tc>
          <w:tcPr>
            <w:tcW w:w="5100" w:type="dxa"/>
            <w:tcBorders/>
            <w:shd w:color="auto" w:fill="09447A" w:val="clear"/>
          </w:tcPr>
          <w:p>
            <w:pPr>
              <w:pStyle w:val="Normal"/>
              <w:widowControl/>
              <w:suppressAutoHyphens w:val="true"/>
              <w:spacing w:lineRule="auto" w:line="240" w:before="0" w:after="0"/>
              <w:jc w:val="start"/>
              <w:rPr>
                <w:lang w:val="fr-FR"/>
              </w:rPr>
            </w:pPr>
            <w:r>
              <w:rPr>
                <w:rFonts w:eastAsia="Calibri" w:cs="Calibri"/>
                <w:b/>
                <w:color w:val="FFFFFF"/>
                <w:kern w:val="0"/>
                <w:sz w:val="21"/>
                <w:szCs w:val="22"/>
                <w:lang w:val="fr-FR" w:eastAsia="en-US" w:bidi="ar-SA"/>
              </w:rPr>
              <w:t>Rendu binôme</w:t>
            </w:r>
          </w:p>
        </w:tc>
        <w:tc>
          <w:tcPr>
            <w:tcW w:w="5100" w:type="dxa"/>
            <w:tcBorders/>
          </w:tcPr>
          <w:p>
            <w:pPr>
              <w:pStyle w:val="Normal"/>
              <w:widowControl/>
              <w:suppressAutoHyphens w:val="true"/>
              <w:spacing w:lineRule="auto" w:line="240" w:before="0" w:after="0"/>
              <w:jc w:val="start"/>
              <w:rPr>
                <w:lang w:val="fr-FR"/>
              </w:rPr>
            </w:pPr>
            <w:r>
              <w:rPr>
                <w:rFonts w:eastAsia="Calibri" w:cs="Calibri"/>
                <w:kern w:val="0"/>
                <w:sz w:val="21"/>
                <w:szCs w:val="22"/>
                <w:lang w:val="fr-FR" w:eastAsia="en-US" w:bidi="ar-SA"/>
              </w:rPr>
              <w:t>1 lien vers un dépôt Git</w:t>
            </w:r>
          </w:p>
        </w:tc>
      </w:tr>
      <w:tr>
        <w:trPr/>
        <w:tc>
          <w:tcPr>
            <w:tcW w:w="5100" w:type="dxa"/>
            <w:tcBorders/>
            <w:shd w:color="auto" w:fill="09447A" w:val="clear"/>
          </w:tcPr>
          <w:p>
            <w:pPr>
              <w:pStyle w:val="Normal"/>
              <w:widowControl/>
              <w:suppressAutoHyphens w:val="true"/>
              <w:spacing w:lineRule="auto" w:line="240" w:before="0" w:after="0"/>
              <w:jc w:val="start"/>
              <w:rPr>
                <w:lang w:val="fr-FR"/>
              </w:rPr>
            </w:pPr>
            <w:r>
              <w:rPr>
                <w:rFonts w:eastAsia="Calibri" w:cs="Calibri"/>
                <w:b/>
                <w:color w:val="FFFFFF"/>
                <w:kern w:val="0"/>
                <w:sz w:val="21"/>
                <w:szCs w:val="22"/>
                <w:lang w:val="fr-FR" w:eastAsia="en-US" w:bidi="ar-SA"/>
              </w:rPr>
              <w:t>Rendu individuel</w:t>
            </w:r>
          </w:p>
        </w:tc>
        <w:tc>
          <w:tcPr>
            <w:tcW w:w="5100" w:type="dxa"/>
            <w:tcBorders/>
          </w:tcPr>
          <w:p>
            <w:pPr>
              <w:pStyle w:val="Normal"/>
              <w:widowControl/>
              <w:suppressAutoHyphens w:val="true"/>
              <w:spacing w:lineRule="auto" w:line="240" w:before="0" w:after="0"/>
              <w:jc w:val="start"/>
              <w:rPr>
                <w:lang w:val="fr-FR"/>
              </w:rPr>
            </w:pPr>
            <w:r>
              <w:rPr>
                <w:rFonts w:eastAsia="Calibri" w:cs="Calibri"/>
                <w:kern w:val="0"/>
                <w:sz w:val="21"/>
                <w:szCs w:val="22"/>
                <w:lang w:val="fr-FR" w:eastAsia="en-US" w:bidi="ar-SA"/>
              </w:rPr>
              <w:t>1 document Word par étudiant</w:t>
            </w:r>
          </w:p>
        </w:tc>
      </w:tr>
    </w:tbl>
    <w:p>
      <w:pPr>
        <w:pStyle w:val="Normal"/>
        <w:rPr>
          <w:lang w:val="fr-FR"/>
        </w:rPr>
      </w:pPr>
      <w:r>
        <w:rPr>
          <w:lang w:val="fr-FR"/>
        </w:rPr>
      </w:r>
    </w:p>
    <w:tbl>
      <w:tblPr>
        <w:tblW w:w="10200" w:type="dxa"/>
        <w:jc w:val="center"/>
        <w:tblInd w:w="0" w:type="dxa"/>
        <w:tblLayout w:type="fixed"/>
        <w:tblCellMar>
          <w:top w:w="150" w:type="dxa"/>
          <w:start w:w="180" w:type="dxa"/>
          <w:bottom w:w="150" w:type="dxa"/>
          <w:end w:w="180" w:type="dxa"/>
        </w:tblCellMar>
        <w:tblLook w:val="04a0" w:firstRow="1" w:noVBand="1" w:lastRow="0" w:firstColumn="1" w:lastColumn="0" w:noHBand="0"/>
      </w:tblPr>
      <w:tblGrid>
        <w:gridCol w:w="10200"/>
      </w:tblGrid>
      <w:tr>
        <w:trPr/>
        <w:tc>
          <w:tcPr>
            <w:tcW w:w="10200" w:type="dxa"/>
            <w:tcBorders/>
            <w:shd w:color="auto" w:fill="EEF4F8" w:val="clear"/>
          </w:tcPr>
          <w:p>
            <w:pPr>
              <w:pStyle w:val="Normal"/>
              <w:spacing w:before="0" w:after="60"/>
              <w:rPr>
                <w:lang w:val="fr-FR"/>
              </w:rPr>
            </w:pPr>
            <w:r>
              <w:rPr>
                <w:rFonts w:eastAsia="Calibri" w:cs="Calibri"/>
                <w:b/>
                <w:color w:val="09447A"/>
                <w:lang w:val="fr-FR"/>
              </w:rPr>
              <w:t>Votre mission</w:t>
            </w:r>
          </w:p>
          <w:p>
            <w:pPr>
              <w:pStyle w:val="Normal"/>
              <w:spacing w:before="0" w:after="0"/>
              <w:rPr>
                <w:lang w:val="fr-FR"/>
              </w:rPr>
            </w:pPr>
            <w:r>
              <w:rPr>
                <w:rFonts w:eastAsia="Calibri" w:cs="Calibri"/>
                <w:sz w:val="21"/>
                <w:lang w:val="fr-FR"/>
              </w:rPr>
              <w:t>Votre équipe reprend EventFlow, une application de billetterie utilisée pour un festival professionnel de trois jours. L'application fonctionne, mais son code a été développé rapidement. Plusieurs évolutions doivent être livrées aujourd'hui. Vous devez comprendre l'existant, sécuriser son comportement, faire évoluer l'application et améliorer sa conception sans repartir de zéro.</w:t>
            </w:r>
          </w:p>
        </w:tc>
      </w:tr>
    </w:tbl>
    <w:p>
      <w:pPr>
        <w:pStyle w:val="Normal"/>
        <w:spacing w:before="180" w:after="80"/>
        <w:rPr>
          <w:lang w:val="fr-FR"/>
        </w:rPr>
      </w:pPr>
      <w:r>
        <w:rPr>
          <w:rFonts w:eastAsia="Calibri" w:cs="Calibri"/>
          <w:b/>
          <w:color w:val="09447A"/>
          <w:sz w:val="30"/>
          <w:lang w:val="fr-FR"/>
        </w:rPr>
        <w:t>Règles de la journée</w:t>
      </w:r>
    </w:p>
    <w:p>
      <w:pPr>
        <w:pStyle w:val="ListBullet"/>
        <w:numPr>
          <w:ilvl w:val="0"/>
          <w:numId w:val="1"/>
        </w:numPr>
        <w:spacing w:before="0" w:after="40"/>
        <w:contextualSpacing/>
        <w:rPr>
          <w:lang w:val="fr-FR"/>
        </w:rPr>
      </w:pPr>
      <w:r>
        <w:rPr>
          <w:rFonts w:eastAsia="Calibri" w:cs="Calibri"/>
          <w:lang w:val="fr-FR"/>
        </w:rPr>
        <w:t>Vous disposez de l'ensemble du backlog dès le début de l'épreuve.</w:t>
      </w:r>
    </w:p>
    <w:p>
      <w:pPr>
        <w:pStyle w:val="ListBullet"/>
        <w:numPr>
          <w:ilvl w:val="0"/>
          <w:numId w:val="1"/>
        </w:numPr>
        <w:spacing w:before="0" w:after="40"/>
        <w:contextualSpacing/>
        <w:rPr>
          <w:lang w:val="fr-FR"/>
        </w:rPr>
      </w:pPr>
      <w:r>
        <w:rPr>
          <w:rFonts w:eastAsia="Calibri" w:cs="Calibri"/>
          <w:lang w:val="fr-FR"/>
        </w:rPr>
        <w:t>Vous organisez librement votre journée et pouvez travailler dans les espaces disponibles sur le site de l'école.</w:t>
      </w:r>
    </w:p>
    <w:p>
      <w:pPr>
        <w:pStyle w:val="ListBullet"/>
        <w:numPr>
          <w:ilvl w:val="0"/>
          <w:numId w:val="1"/>
        </w:numPr>
        <w:spacing w:before="0" w:after="40"/>
        <w:contextualSpacing/>
        <w:rPr>
          <w:lang w:val="fr-FR"/>
        </w:rPr>
      </w:pPr>
      <w:r>
        <w:rPr>
          <w:rFonts w:eastAsia="Calibri" w:cs="Calibri"/>
          <w:lang w:val="fr-FR"/>
        </w:rPr>
        <w:t>Aucun horaire intermédiaire ni checkpoint obligatoire n'est imposé.</w:t>
      </w:r>
    </w:p>
    <w:p>
      <w:pPr>
        <w:pStyle w:val="ListBullet"/>
        <w:numPr>
          <w:ilvl w:val="0"/>
          <w:numId w:val="1"/>
        </w:numPr>
        <w:spacing w:before="0" w:after="40"/>
        <w:contextualSpacing/>
        <w:rPr>
          <w:lang w:val="fr-FR"/>
        </w:rPr>
      </w:pPr>
      <w:r>
        <w:rPr>
          <w:rFonts w:eastAsia="Calibri" w:cs="Calibri"/>
          <w:lang w:val="fr-FR"/>
        </w:rPr>
        <w:t>Le dépôt Git doit conserver l'historique du travail réalisé pendant la journée.</w:t>
      </w:r>
    </w:p>
    <w:p>
      <w:pPr>
        <w:pStyle w:val="ListBullet"/>
        <w:numPr>
          <w:ilvl w:val="0"/>
          <w:numId w:val="1"/>
        </w:numPr>
        <w:spacing w:before="0" w:after="40"/>
        <w:contextualSpacing/>
        <w:rPr>
          <w:lang w:val="fr-FR"/>
        </w:rPr>
      </w:pPr>
      <w:r>
        <w:rPr>
          <w:rFonts w:eastAsia="Calibri" w:cs="Calibri"/>
          <w:lang w:val="fr-FR"/>
        </w:rPr>
        <w:t>Le nombre de classes ou de patterns utilisés n'est pas un critère de qualité.</w:t>
      </w:r>
    </w:p>
    <w:p>
      <w:pPr>
        <w:pStyle w:val="ListBullet"/>
        <w:numPr>
          <w:ilvl w:val="0"/>
          <w:numId w:val="1"/>
        </w:numPr>
        <w:spacing w:before="0" w:after="40"/>
        <w:contextualSpacing/>
        <w:rPr>
          <w:lang w:val="fr-FR"/>
        </w:rPr>
      </w:pPr>
      <w:r>
        <w:rPr>
          <w:rFonts w:eastAsia="Calibri" w:cs="Calibri"/>
          <w:lang w:val="fr-FR"/>
        </w:rPr>
        <w:t>Aucun Design Pattern n'est obligatoire.</w:t>
      </w:r>
    </w:p>
    <w:p>
      <w:pPr>
        <w:pStyle w:val="ListBullet"/>
        <w:numPr>
          <w:ilvl w:val="0"/>
          <w:numId w:val="1"/>
        </w:numPr>
        <w:spacing w:before="0" w:after="40"/>
        <w:contextualSpacing/>
        <w:rPr>
          <w:lang w:val="fr-FR"/>
        </w:rPr>
      </w:pPr>
      <w:r>
        <w:rPr>
          <w:rFonts w:eastAsia="Calibri" w:cs="Calibri"/>
          <w:lang w:val="fr-FR"/>
        </w:rPr>
        <w:t>Tout code rendu doit être compris par les deux membres du binôme.</w:t>
      </w:r>
    </w:p>
    <w:p>
      <w:pPr>
        <w:pStyle w:val="ListBullet"/>
        <w:numPr>
          <w:ilvl w:val="0"/>
          <w:numId w:val="1"/>
        </w:numPr>
        <w:spacing w:before="0" w:after="40"/>
        <w:contextualSpacing/>
        <w:rPr>
          <w:lang w:val="fr-FR"/>
        </w:rPr>
      </w:pPr>
      <w:r>
        <w:rPr>
          <w:rFonts w:eastAsia="Calibri" w:cs="Calibri"/>
          <w:lang w:val="fr-FR"/>
        </w:rPr>
        <w:t>Les fonctionnalités existantes doivent continuer à fonctionner, sauf lorsqu'une demande modifie explicitement leur comportement.</w:t>
      </w:r>
    </w:p>
    <w:p>
      <w:pPr>
        <w:pStyle w:val="ListBullet"/>
        <w:numPr>
          <w:ilvl w:val="0"/>
          <w:numId w:val="0"/>
        </w:numPr>
        <w:spacing w:before="0" w:after="40"/>
        <w:ind w:hanging="0" w:start="360"/>
        <w:contextualSpacing/>
        <w:rPr>
          <w:lang w:val="fr-FR"/>
        </w:rPr>
      </w:pPr>
      <w:r>
        <w:rPr>
          <w:lang w:val="fr-FR"/>
        </w:rPr>
      </w:r>
    </w:p>
    <w:tbl>
      <w:tblPr>
        <w:tblW w:w="10200" w:type="dxa"/>
        <w:jc w:val="center"/>
        <w:tblInd w:w="0" w:type="dxa"/>
        <w:tblLayout w:type="fixed"/>
        <w:tblCellMar>
          <w:top w:w="150" w:type="dxa"/>
          <w:start w:w="180" w:type="dxa"/>
          <w:bottom w:w="150" w:type="dxa"/>
          <w:end w:w="180" w:type="dxa"/>
        </w:tblCellMar>
        <w:tblLook w:val="04a0" w:firstRow="1" w:noVBand="1" w:lastRow="0" w:firstColumn="1" w:lastColumn="0" w:noHBand="0"/>
      </w:tblPr>
      <w:tblGrid>
        <w:gridCol w:w="10200"/>
      </w:tblGrid>
      <w:tr>
        <w:trPr/>
        <w:tc>
          <w:tcPr>
            <w:tcW w:w="10200" w:type="dxa"/>
            <w:tcBorders/>
            <w:shd w:color="auto" w:fill="EEF4F8" w:val="clear"/>
          </w:tcPr>
          <w:p>
            <w:pPr>
              <w:pStyle w:val="Normal"/>
              <w:spacing w:before="0" w:after="60"/>
              <w:rPr>
                <w:lang w:val="fr-FR"/>
              </w:rPr>
            </w:pPr>
            <w:r>
              <w:rPr>
                <w:rFonts w:eastAsia="Calibri" w:cs="Calibri"/>
                <w:b/>
                <w:color w:val="09447A"/>
                <w:lang w:val="fr-FR"/>
              </w:rPr>
              <w:t>Utilisation de l'IA</w:t>
            </w:r>
          </w:p>
          <w:p>
            <w:pPr>
              <w:pStyle w:val="Normal"/>
              <w:spacing w:before="0" w:after="0"/>
              <w:rPr>
                <w:lang w:val="fr-FR"/>
              </w:rPr>
            </w:pPr>
            <w:r>
              <w:rPr>
                <w:rFonts w:eastAsia="Calibri" w:cs="Calibri"/>
                <w:sz w:val="21"/>
                <w:lang w:val="fr-FR"/>
              </w:rPr>
              <w:t>L'utilisation d'outils d'IA comme aide n'est pas pénalisée en elle-même. Vous restez responsables de l'ensemble du code rendu. Le document individuel doit analyser votre propre dépôt et citer précisément les fichiers, classes, méthodes ou tests concernés. Une réponse générique qui ne correspond pas au projet rendu ne permettra pas de valider la compétence.</w:t>
            </w:r>
          </w:p>
        </w:tc>
      </w:tr>
    </w:tbl>
    <w:p>
      <w:pPr>
        <w:pStyle w:val="Normal"/>
        <w:tabs>
          <w:tab w:val="clear" w:pos="720"/>
          <w:tab w:val="left" w:pos="5858" w:leader="none"/>
        </w:tabs>
        <w:rPr>
          <w:rFonts w:eastAsia="Calibri" w:cs="Calibri"/>
          <w:b/>
          <w:color w:val="09447A"/>
          <w:sz w:val="30"/>
          <w:lang w:val="fr-FR"/>
        </w:rPr>
      </w:pPr>
      <w:r>
        <w:rPr>
          <w:rFonts w:eastAsia="Calibri" w:cs="Calibri"/>
          <w:b/>
          <w:color w:val="09447A"/>
          <w:sz w:val="30"/>
          <w:lang w:val="fr-FR"/>
        </w:rPr>
        <w:tab/>
      </w:r>
      <w:r>
        <w:br w:type="page"/>
      </w:r>
    </w:p>
    <w:p>
      <w:pPr>
        <w:pStyle w:val="Normal"/>
        <w:tabs>
          <w:tab w:val="clear" w:pos="720"/>
          <w:tab w:val="left" w:pos="5858" w:leader="none"/>
        </w:tabs>
        <w:spacing w:before="0" w:after="200"/>
        <w:rPr>
          <w:lang w:val="fr-FR"/>
        </w:rPr>
      </w:pPr>
      <w:r>
        <w:rPr>
          <w:lang w:val="fr-FR"/>
        </w:rPr>
        <w:tab/>
      </w:r>
    </w:p>
    <w:p>
      <w:pPr>
        <w:pStyle w:val="Normal"/>
        <w:spacing w:before="180" w:after="80"/>
        <w:rPr>
          <w:lang w:val="fr-FR"/>
        </w:rPr>
      </w:pPr>
      <w:r>
        <w:rPr>
          <w:rFonts w:eastAsia="Calibri" w:cs="Calibri"/>
          <w:b/>
          <w:color w:val="09447A"/>
          <w:sz w:val="30"/>
          <w:lang w:val="fr-FR"/>
        </w:rPr>
        <w:t>1. Contexte métier</w:t>
      </w:r>
    </w:p>
    <w:p>
      <w:pPr>
        <w:pStyle w:val="Normal"/>
        <w:spacing w:before="0" w:after="100"/>
        <w:rPr>
          <w:lang w:val="fr-FR"/>
        </w:rPr>
      </w:pPr>
      <w:r>
        <w:rPr>
          <w:rFonts w:eastAsia="Calibri" w:cs="Calibri"/>
          <w:lang w:val="fr-FR"/>
        </w:rPr>
        <w:t>EventFlow vend des billets pour un festival professionnel organisé sur trois jours. Un client peut effectuer une réservation, acheter plusieurs billets, payer sa commande et recevoir une confirmation.</w:t>
      </w:r>
    </w:p>
    <w:p>
      <w:pPr>
        <w:pStyle w:val="Normal"/>
        <w:spacing w:before="0" w:after="100"/>
        <w:rPr>
          <w:lang w:val="fr-FR"/>
        </w:rPr>
      </w:pPr>
      <w:r>
        <w:rPr>
          <w:rFonts w:eastAsia="Calibri" w:cs="Calibri"/>
          <w:lang w:val="fr-FR"/>
        </w:rPr>
        <w:t>L'application actuelle permet déjà de créer une réservation et de réaliser un paiement Stripe. Elle contient volontairement plusieurs choix de conception discutables.</w:t>
      </w:r>
    </w:p>
    <w:p>
      <w:pPr>
        <w:pStyle w:val="Normal"/>
        <w:spacing w:before="180" w:after="80"/>
        <w:rPr>
          <w:lang w:val="fr-FR"/>
        </w:rPr>
      </w:pPr>
      <w:r>
        <w:rPr>
          <w:rFonts w:eastAsia="Calibri" w:cs="Calibri"/>
          <w:b/>
          <w:color w:val="09447A"/>
          <w:sz w:val="30"/>
          <w:lang w:val="fr-FR"/>
        </w:rPr>
        <w:t>2. État initial du projet</w:t>
      </w:r>
    </w:p>
    <w:tbl>
      <w:tblPr>
        <w:tblStyle w:val="TableGrid"/>
        <w:tblW w:w="1020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3400"/>
        <w:gridCol w:w="3400"/>
        <w:gridCol w:w="3400"/>
      </w:tblGrid>
      <w:tr>
        <w:trPr>
          <w:tblHeader w:val="true"/>
        </w:trPr>
        <w:tc>
          <w:tcPr>
            <w:tcW w:w="3400" w:type="dxa"/>
            <w:tcBorders/>
            <w:shd w:color="auto" w:fill="09447A" w:val="clear"/>
            <w:vAlign w:val="center"/>
          </w:tcPr>
          <w:p>
            <w:pPr>
              <w:pStyle w:val="Normal"/>
              <w:widowControl/>
              <w:suppressAutoHyphens w:val="true"/>
              <w:spacing w:lineRule="auto" w:line="240" w:before="0" w:after="0"/>
              <w:jc w:val="start"/>
              <w:rPr>
                <w:lang w:val="fr-FR"/>
              </w:rPr>
            </w:pPr>
            <w:r>
              <w:rPr>
                <w:rFonts w:eastAsia="Calibri" w:cs="Calibri"/>
                <w:b/>
                <w:color w:val="FFFFFF"/>
                <w:kern w:val="0"/>
                <w:sz w:val="19"/>
                <w:szCs w:val="22"/>
                <w:lang w:val="fr-FR" w:eastAsia="en-US" w:bidi="ar-SA"/>
              </w:rPr>
              <w:t>Élément</w:t>
            </w:r>
          </w:p>
        </w:tc>
        <w:tc>
          <w:tcPr>
            <w:tcW w:w="3400" w:type="dxa"/>
            <w:tcBorders/>
            <w:shd w:color="auto" w:fill="09447A" w:val="clear"/>
            <w:vAlign w:val="center"/>
          </w:tcPr>
          <w:p>
            <w:pPr>
              <w:pStyle w:val="Normal"/>
              <w:widowControl/>
              <w:suppressAutoHyphens w:val="true"/>
              <w:spacing w:lineRule="auto" w:line="240" w:before="0" w:after="0"/>
              <w:jc w:val="start"/>
              <w:rPr>
                <w:lang w:val="fr-FR"/>
              </w:rPr>
            </w:pPr>
            <w:r>
              <w:rPr>
                <w:rFonts w:eastAsia="Calibri" w:cs="Calibri"/>
                <w:b/>
                <w:color w:val="FFFFFF"/>
                <w:kern w:val="0"/>
                <w:sz w:val="19"/>
                <w:szCs w:val="22"/>
                <w:lang w:val="fr-FR" w:eastAsia="en-US" w:bidi="ar-SA"/>
              </w:rPr>
              <w:t>Existant</w:t>
            </w:r>
          </w:p>
        </w:tc>
        <w:tc>
          <w:tcPr>
            <w:tcW w:w="3400" w:type="dxa"/>
            <w:tcBorders/>
            <w:shd w:color="auto" w:fill="09447A" w:val="clear"/>
            <w:vAlign w:val="center"/>
          </w:tcPr>
          <w:p>
            <w:pPr>
              <w:pStyle w:val="Normal"/>
              <w:widowControl/>
              <w:suppressAutoHyphens w:val="true"/>
              <w:spacing w:lineRule="auto" w:line="240" w:before="0" w:after="0"/>
              <w:jc w:val="start"/>
              <w:rPr>
                <w:lang w:val="fr-FR"/>
              </w:rPr>
            </w:pPr>
            <w:r>
              <w:rPr>
                <w:rFonts w:eastAsia="Calibri" w:cs="Calibri"/>
                <w:b/>
                <w:color w:val="FFFFFF"/>
                <w:kern w:val="0"/>
                <w:sz w:val="19"/>
                <w:szCs w:val="22"/>
                <w:lang w:val="fr-FR" w:eastAsia="en-US" w:bidi="ar-SA"/>
              </w:rPr>
              <w:t>Point d'attention</w:t>
            </w:r>
          </w:p>
        </w:tc>
      </w:tr>
      <w:tr>
        <w:trPr/>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Réservation</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Création d'une réservation avec billets</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Certaines règles sont concentrées dans BookingService</w:t>
            </w:r>
          </w:p>
        </w:tc>
      </w:tr>
      <w:tr>
        <w:trPr/>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Tarification</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Calcul du total et remise VIP simple</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Les règles commerciales vont évoluer</w:t>
            </w:r>
          </w:p>
        </w:tc>
      </w:tr>
      <w:tr>
        <w:trPr/>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Paiement</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Stripe uniquement</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Un nouveau prestataire doit être intégré</w:t>
            </w:r>
          </w:p>
        </w:tc>
      </w:tr>
      <w:tr>
        <w:trPr/>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Notification</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Email de confirmation</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De nouvelles actions sont demandées</w:t>
            </w:r>
          </w:p>
        </w:tc>
      </w:tr>
      <w:tr>
        <w:trPr/>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Persistance</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Simulation de sauvegarde</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Le métier est fortement couplé à l'infrastructure</w:t>
            </w:r>
          </w:p>
        </w:tc>
      </w:tr>
      <w:tr>
        <w:trPr/>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Tests</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Quelques tests simples</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La couverture est volontairement incomplète</w:t>
            </w:r>
          </w:p>
        </w:tc>
      </w:tr>
    </w:tbl>
    <w:p>
      <w:pPr>
        <w:pStyle w:val="Normal"/>
        <w:spacing w:before="180" w:after="80"/>
        <w:rPr>
          <w:lang w:val="fr-FR"/>
        </w:rPr>
      </w:pPr>
      <w:r>
        <w:rPr>
          <w:rFonts w:eastAsia="Calibri" w:cs="Calibri"/>
          <w:b/>
          <w:color w:val="09447A"/>
          <w:sz w:val="30"/>
          <w:lang w:val="fr-FR"/>
        </w:rPr>
        <w:t>3. Backlog de la journée</w:t>
      </w:r>
    </w:p>
    <w:tbl>
      <w:tblPr>
        <w:tblStyle w:val="TableGrid"/>
        <w:tblW w:w="1020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2550"/>
        <w:gridCol w:w="2550"/>
        <w:gridCol w:w="2550"/>
        <w:gridCol w:w="2550"/>
      </w:tblGrid>
      <w:tr>
        <w:trPr>
          <w:tblHeader w:val="true"/>
        </w:trPr>
        <w:tc>
          <w:tcPr>
            <w:tcW w:w="2550" w:type="dxa"/>
            <w:tcBorders/>
            <w:shd w:color="auto" w:fill="09447A" w:val="clear"/>
            <w:vAlign w:val="center"/>
          </w:tcPr>
          <w:p>
            <w:pPr>
              <w:pStyle w:val="Normal"/>
              <w:widowControl/>
              <w:suppressAutoHyphens w:val="true"/>
              <w:spacing w:lineRule="auto" w:line="240" w:before="0" w:after="0"/>
              <w:jc w:val="start"/>
              <w:rPr>
                <w:lang w:val="fr-FR"/>
              </w:rPr>
            </w:pPr>
            <w:r>
              <w:rPr>
                <w:rFonts w:eastAsia="Calibri" w:cs="Calibri"/>
                <w:b/>
                <w:color w:val="FFFFFF"/>
                <w:kern w:val="0"/>
                <w:sz w:val="19"/>
                <w:szCs w:val="22"/>
                <w:lang w:val="fr-FR" w:eastAsia="en-US" w:bidi="ar-SA"/>
              </w:rPr>
              <w:t>Ticket</w:t>
            </w:r>
          </w:p>
        </w:tc>
        <w:tc>
          <w:tcPr>
            <w:tcW w:w="2550" w:type="dxa"/>
            <w:tcBorders/>
            <w:shd w:color="auto" w:fill="09447A" w:val="clear"/>
            <w:vAlign w:val="center"/>
          </w:tcPr>
          <w:p>
            <w:pPr>
              <w:pStyle w:val="Normal"/>
              <w:widowControl/>
              <w:suppressAutoHyphens w:val="true"/>
              <w:spacing w:lineRule="auto" w:line="240" w:before="0" w:after="0"/>
              <w:jc w:val="start"/>
              <w:rPr>
                <w:lang w:val="fr-FR"/>
              </w:rPr>
            </w:pPr>
            <w:r>
              <w:rPr>
                <w:rFonts w:eastAsia="Calibri" w:cs="Calibri"/>
                <w:b/>
                <w:color w:val="FFFFFF"/>
                <w:kern w:val="0"/>
                <w:sz w:val="19"/>
                <w:szCs w:val="22"/>
                <w:lang w:val="fr-FR" w:eastAsia="en-US" w:bidi="ar-SA"/>
              </w:rPr>
              <w:t>Demande</w:t>
            </w:r>
          </w:p>
        </w:tc>
        <w:tc>
          <w:tcPr>
            <w:tcW w:w="2550" w:type="dxa"/>
            <w:tcBorders/>
            <w:shd w:color="auto" w:fill="09447A" w:val="clear"/>
            <w:vAlign w:val="center"/>
          </w:tcPr>
          <w:p>
            <w:pPr>
              <w:pStyle w:val="Normal"/>
              <w:widowControl/>
              <w:suppressAutoHyphens w:val="true"/>
              <w:spacing w:lineRule="auto" w:line="240" w:before="0" w:after="0"/>
              <w:jc w:val="start"/>
              <w:rPr>
                <w:lang w:val="fr-FR"/>
              </w:rPr>
            </w:pPr>
            <w:r>
              <w:rPr>
                <w:rFonts w:eastAsia="Calibri" w:cs="Calibri"/>
                <w:b/>
                <w:color w:val="FFFFFF"/>
                <w:kern w:val="0"/>
                <w:sz w:val="19"/>
                <w:szCs w:val="22"/>
                <w:lang w:val="fr-FR" w:eastAsia="en-US" w:bidi="ar-SA"/>
              </w:rPr>
              <w:t>Priorité</w:t>
            </w:r>
          </w:p>
        </w:tc>
        <w:tc>
          <w:tcPr>
            <w:tcW w:w="2550" w:type="dxa"/>
            <w:tcBorders/>
            <w:shd w:color="auto" w:fill="09447A" w:val="clear"/>
            <w:vAlign w:val="center"/>
          </w:tcPr>
          <w:p>
            <w:pPr>
              <w:pStyle w:val="Normal"/>
              <w:widowControl/>
              <w:suppressAutoHyphens w:val="true"/>
              <w:spacing w:lineRule="auto" w:line="240" w:before="0" w:after="0"/>
              <w:jc w:val="start"/>
              <w:rPr>
                <w:lang w:val="fr-FR"/>
              </w:rPr>
            </w:pPr>
            <w:r>
              <w:rPr>
                <w:rFonts w:eastAsia="Calibri" w:cs="Calibri"/>
                <w:b/>
                <w:color w:val="FFFFFF"/>
                <w:kern w:val="0"/>
                <w:sz w:val="19"/>
                <w:szCs w:val="22"/>
                <w:lang w:val="fr-FR" w:eastAsia="en-US" w:bidi="ar-SA"/>
              </w:rPr>
              <w:t>État</w:t>
            </w:r>
          </w:p>
        </w:tc>
      </w:tr>
      <w:tr>
        <w:trPr/>
        <w:tc>
          <w:tcPr>
            <w:tcW w:w="255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#101</w:t>
            </w:r>
          </w:p>
        </w:tc>
        <w:tc>
          <w:tcPr>
            <w:tcW w:w="255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Audit et sécurisation de l'existant</w:t>
            </w:r>
          </w:p>
        </w:tc>
        <w:tc>
          <w:tcPr>
            <w:tcW w:w="255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Critique</w:t>
            </w:r>
          </w:p>
        </w:tc>
        <w:tc>
          <w:tcPr>
            <w:tcW w:w="255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TODO</w:t>
            </w:r>
          </w:p>
        </w:tc>
      </w:tr>
      <w:tr>
        <w:trPr/>
        <w:tc>
          <w:tcPr>
            <w:tcW w:w="255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#102</w:t>
            </w:r>
          </w:p>
        </w:tc>
        <w:tc>
          <w:tcPr>
            <w:tcW w:w="255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Nouvelle politique tarifaire</w:t>
            </w:r>
          </w:p>
        </w:tc>
        <w:tc>
          <w:tcPr>
            <w:tcW w:w="255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Haute</w:t>
            </w:r>
          </w:p>
        </w:tc>
        <w:tc>
          <w:tcPr>
            <w:tcW w:w="255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TODO</w:t>
            </w:r>
          </w:p>
        </w:tc>
      </w:tr>
      <w:tr>
        <w:trPr/>
        <w:tc>
          <w:tcPr>
            <w:tcW w:w="255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#103</w:t>
            </w:r>
          </w:p>
        </w:tc>
        <w:tc>
          <w:tcPr>
            <w:tcW w:w="255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Intégration du prestataire PayFast</w:t>
            </w:r>
          </w:p>
        </w:tc>
        <w:tc>
          <w:tcPr>
            <w:tcW w:w="255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Haute</w:t>
            </w:r>
          </w:p>
        </w:tc>
        <w:tc>
          <w:tcPr>
            <w:tcW w:w="255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TODO</w:t>
            </w:r>
          </w:p>
        </w:tc>
      </w:tr>
      <w:tr>
        <w:trPr/>
        <w:tc>
          <w:tcPr>
            <w:tcW w:w="255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#104</w:t>
            </w:r>
          </w:p>
        </w:tc>
        <w:tc>
          <w:tcPr>
            <w:tcW w:w="255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Actions après confirmation d'une réservation</w:t>
            </w:r>
          </w:p>
        </w:tc>
        <w:tc>
          <w:tcPr>
            <w:tcW w:w="255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Haute</w:t>
            </w:r>
          </w:p>
        </w:tc>
        <w:tc>
          <w:tcPr>
            <w:tcW w:w="255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TODO</w:t>
            </w:r>
          </w:p>
        </w:tc>
      </w:tr>
      <w:tr>
        <w:trPr/>
        <w:tc>
          <w:tcPr>
            <w:tcW w:w="255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#105</w:t>
            </w:r>
          </w:p>
        </w:tc>
        <w:tc>
          <w:tcPr>
            <w:tcW w:w="255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Supervision des paiements</w:t>
            </w:r>
          </w:p>
        </w:tc>
        <w:tc>
          <w:tcPr>
            <w:tcW w:w="255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Moyenne</w:t>
            </w:r>
          </w:p>
        </w:tc>
        <w:tc>
          <w:tcPr>
            <w:tcW w:w="255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TODO</w:t>
            </w:r>
          </w:p>
        </w:tc>
      </w:tr>
      <w:tr>
        <w:trPr/>
        <w:tc>
          <w:tcPr>
            <w:tcW w:w="255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#106</w:t>
            </w:r>
          </w:p>
        </w:tc>
        <w:tc>
          <w:tcPr>
            <w:tcW w:w="255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Réduction de la dette technique</w:t>
            </w:r>
          </w:p>
        </w:tc>
        <w:tc>
          <w:tcPr>
            <w:tcW w:w="255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Moyenne</w:t>
            </w:r>
          </w:p>
        </w:tc>
        <w:tc>
          <w:tcPr>
            <w:tcW w:w="255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TODO</w:t>
            </w:r>
          </w:p>
        </w:tc>
      </w:tr>
    </w:tbl>
    <w:p>
      <w:pPr>
        <w:pStyle w:val="Normal"/>
        <w:spacing w:before="0" w:after="100"/>
        <w:rPr>
          <w:rFonts w:eastAsia="Calibri" w:cs="Calibri"/>
          <w:lang w:val="fr-FR"/>
        </w:rPr>
      </w:pPr>
      <w:r>
        <w:rPr>
          <w:rFonts w:eastAsia="Calibri" w:cs="Calibri"/>
          <w:lang w:val="fr-FR"/>
        </w:rPr>
      </w:r>
    </w:p>
    <w:p>
      <w:pPr>
        <w:pStyle w:val="Normal"/>
        <w:spacing w:before="0" w:after="100"/>
        <w:rPr>
          <w:lang w:val="fr-FR"/>
        </w:rPr>
      </w:pPr>
      <w:r>
        <w:rPr>
          <w:rFonts w:eastAsia="Calibri" w:cs="Calibri"/>
          <w:lang w:val="fr-FR"/>
        </w:rPr>
        <w:t>Vous pouvez traiter les tickets dans l'ordre qui vous paraît le plus pertinent, mais le ticket #101 doit être commencé avant les évolutions fonctionnelles importantes.</w:t>
      </w:r>
    </w:p>
    <w:p>
      <w:pPr>
        <w:pStyle w:val="Normal"/>
        <w:rPr>
          <w:lang w:val="fr-FR"/>
        </w:rPr>
      </w:pPr>
      <w:r>
        <w:rPr>
          <w:lang w:val="fr-FR"/>
        </w:rPr>
      </w:r>
      <w:r>
        <w:br w:type="page"/>
      </w:r>
    </w:p>
    <w:p>
      <w:pPr>
        <w:pStyle w:val="Normal"/>
        <w:spacing w:before="0" w:after="80"/>
        <w:rPr>
          <w:lang w:val="fr-FR"/>
        </w:rPr>
      </w:pPr>
      <w:r>
        <w:rPr>
          <w:rFonts w:eastAsia="Calibri" w:cs="Calibri"/>
          <w:b/>
          <w:color w:val="09447A"/>
          <w:sz w:val="30"/>
          <w:lang w:val="fr-FR"/>
        </w:rPr>
        <w:t>Ticket #101 - Audit et sécurisation</w:t>
      </w:r>
    </w:p>
    <w:p>
      <w:pPr>
        <w:pStyle w:val="Normal"/>
        <w:spacing w:before="0" w:after="100"/>
        <w:rPr>
          <w:lang w:val="fr-FR"/>
        </w:rPr>
      </w:pPr>
      <w:r>
        <w:rPr>
          <w:rFonts w:eastAsia="Calibri" w:cs="Calibri"/>
          <w:lang w:val="fr-FR"/>
        </w:rPr>
        <w:t>Avant toute évolution importante, votre équipe doit comprendre l'application et identifier les zones à risque.</w:t>
      </w:r>
    </w:p>
    <w:p>
      <w:pPr>
        <w:pStyle w:val="Normal"/>
        <w:spacing w:before="120" w:after="80"/>
        <w:rPr>
          <w:lang w:val="fr-FR"/>
        </w:rPr>
      </w:pPr>
      <w:r>
        <w:rPr>
          <w:rFonts w:eastAsia="Calibri" w:cs="Calibri"/>
          <w:b/>
          <w:color w:val="19232D"/>
          <w:sz w:val="24"/>
          <w:lang w:val="fr-FR"/>
        </w:rPr>
        <w:t>Attendus</w:t>
      </w:r>
    </w:p>
    <w:p>
      <w:pPr>
        <w:pStyle w:val="ListBullet"/>
        <w:numPr>
          <w:ilvl w:val="0"/>
          <w:numId w:val="1"/>
        </w:numPr>
        <w:spacing w:before="0" w:after="40"/>
        <w:contextualSpacing/>
        <w:rPr>
          <w:lang w:val="fr-FR"/>
        </w:rPr>
      </w:pPr>
      <w:r>
        <w:rPr>
          <w:rFonts w:eastAsia="Calibri" w:cs="Calibri"/>
          <w:lang w:val="fr-FR"/>
        </w:rPr>
        <w:t>Exécuter l'application et décrire son comportement observable.</w:t>
      </w:r>
    </w:p>
    <w:p>
      <w:pPr>
        <w:pStyle w:val="ListBullet"/>
        <w:numPr>
          <w:ilvl w:val="0"/>
          <w:numId w:val="1"/>
        </w:numPr>
        <w:spacing w:before="0" w:after="40"/>
        <w:contextualSpacing/>
        <w:rPr>
          <w:lang w:val="fr-FR"/>
        </w:rPr>
      </w:pPr>
      <w:r>
        <w:rPr>
          <w:rFonts w:eastAsia="Calibri" w:cs="Calibri"/>
          <w:lang w:val="fr-FR"/>
        </w:rPr>
        <w:t>Identifier au minimum 6 problèmes ou signaux d'alerte significatifs.</w:t>
      </w:r>
    </w:p>
    <w:p>
      <w:pPr>
        <w:pStyle w:val="ListBullet"/>
        <w:numPr>
          <w:ilvl w:val="0"/>
          <w:numId w:val="1"/>
        </w:numPr>
        <w:spacing w:before="0" w:after="40"/>
        <w:contextualSpacing/>
        <w:rPr>
          <w:lang w:val="fr-FR"/>
        </w:rPr>
      </w:pPr>
      <w:r>
        <w:rPr>
          <w:rFonts w:eastAsia="Calibri" w:cs="Calibri"/>
          <w:lang w:val="fr-FR"/>
        </w:rPr>
        <w:t>Classer ces problèmes par catégorie : lisibilité, responsabilité, duplication, couplage, règles métier, testabilité ou autre.</w:t>
      </w:r>
    </w:p>
    <w:p>
      <w:pPr>
        <w:pStyle w:val="ListBullet"/>
        <w:numPr>
          <w:ilvl w:val="0"/>
          <w:numId w:val="1"/>
        </w:numPr>
        <w:spacing w:before="0" w:after="40"/>
        <w:contextualSpacing/>
        <w:rPr>
          <w:lang w:val="fr-FR"/>
        </w:rPr>
      </w:pPr>
      <w:r>
        <w:rPr>
          <w:rFonts w:eastAsia="Calibri" w:cs="Calibri"/>
          <w:lang w:val="fr-FR"/>
        </w:rPr>
        <w:t>Choisir les 3 problèmes que vous considérez comme prioritaires et justifier cet ordre.</w:t>
      </w:r>
    </w:p>
    <w:p>
      <w:pPr>
        <w:pStyle w:val="ListBullet"/>
        <w:numPr>
          <w:ilvl w:val="0"/>
          <w:numId w:val="1"/>
        </w:numPr>
        <w:spacing w:before="0" w:after="40"/>
        <w:contextualSpacing/>
        <w:rPr>
          <w:lang w:val="fr-FR"/>
        </w:rPr>
      </w:pPr>
      <w:r>
        <w:rPr>
          <w:rFonts w:eastAsia="Calibri" w:cs="Calibri"/>
          <w:lang w:val="fr-FR"/>
        </w:rPr>
        <w:t>Ajouter ou compléter des tests de caractérisation sur les règles principales avant les refactorings risqués.</w:t>
      </w:r>
    </w:p>
    <w:p>
      <w:pPr>
        <w:pStyle w:val="ListBullet"/>
        <w:numPr>
          <w:ilvl w:val="0"/>
          <w:numId w:val="0"/>
        </w:numPr>
        <w:spacing w:before="0" w:after="40"/>
        <w:ind w:hanging="0" w:start="360"/>
        <w:contextualSpacing/>
        <w:rPr>
          <w:lang w:val="fr-FR"/>
        </w:rPr>
      </w:pPr>
      <w:r>
        <w:rPr>
          <w:lang w:val="fr-FR"/>
        </w:rPr>
      </w:r>
    </w:p>
    <w:tbl>
      <w:tblPr>
        <w:tblW w:w="10200" w:type="dxa"/>
        <w:jc w:val="center"/>
        <w:tblInd w:w="0" w:type="dxa"/>
        <w:tblLayout w:type="fixed"/>
        <w:tblCellMar>
          <w:top w:w="150" w:type="dxa"/>
          <w:start w:w="180" w:type="dxa"/>
          <w:bottom w:w="150" w:type="dxa"/>
          <w:end w:w="180" w:type="dxa"/>
        </w:tblCellMar>
        <w:tblLook w:val="04a0" w:firstRow="1" w:noVBand="1" w:lastRow="0" w:firstColumn="1" w:lastColumn="0" w:noHBand="0"/>
      </w:tblPr>
      <w:tblGrid>
        <w:gridCol w:w="10200"/>
      </w:tblGrid>
      <w:tr>
        <w:trPr/>
        <w:tc>
          <w:tcPr>
            <w:tcW w:w="10200" w:type="dxa"/>
            <w:tcBorders/>
            <w:shd w:color="auto" w:fill="EEF4F8" w:val="clear"/>
          </w:tcPr>
          <w:p>
            <w:pPr>
              <w:pStyle w:val="Normal"/>
              <w:spacing w:before="0" w:after="60"/>
              <w:rPr>
                <w:lang w:val="fr-FR"/>
              </w:rPr>
            </w:pPr>
            <w:r>
              <w:rPr>
                <w:rFonts w:eastAsia="Calibri" w:cs="Calibri"/>
                <w:b/>
                <w:color w:val="09447A"/>
                <w:lang w:val="fr-FR"/>
              </w:rPr>
              <w:t>À produire</w:t>
            </w:r>
          </w:p>
          <w:p>
            <w:pPr>
              <w:pStyle w:val="Normal"/>
              <w:spacing w:before="0" w:after="0"/>
              <w:rPr>
                <w:lang w:val="fr-FR"/>
              </w:rPr>
            </w:pPr>
            <w:r>
              <w:rPr>
                <w:rFonts w:eastAsia="Calibri" w:cs="Calibri"/>
                <w:sz w:val="21"/>
                <w:lang w:val="fr-FR"/>
              </w:rPr>
              <w:t>Un fichier AUDIT.md contenant vos constats, vos trois priorités et les risques associés.</w:t>
            </w:r>
          </w:p>
        </w:tc>
      </w:tr>
    </w:tbl>
    <w:p>
      <w:pPr>
        <w:pStyle w:val="Normal"/>
        <w:spacing w:before="180" w:after="80"/>
        <w:rPr>
          <w:lang w:val="fr-FR"/>
        </w:rPr>
      </w:pPr>
      <w:r>
        <w:rPr>
          <w:rFonts w:eastAsia="Calibri" w:cs="Calibri"/>
          <w:b/>
          <w:color w:val="09447A"/>
          <w:sz w:val="30"/>
          <w:lang w:val="fr-FR"/>
        </w:rPr>
        <w:t>Ticket #102 - Nouvelle politique tarifaire</w:t>
      </w:r>
    </w:p>
    <w:p>
      <w:pPr>
        <w:pStyle w:val="Normal"/>
        <w:spacing w:before="0" w:after="100"/>
        <w:rPr>
          <w:lang w:val="fr-FR"/>
        </w:rPr>
      </w:pPr>
      <w:r>
        <w:rPr>
          <w:rFonts w:eastAsia="Calibri" w:cs="Calibri"/>
          <w:lang w:val="fr-FR"/>
        </w:rPr>
        <w:t>Le service commercial fait évoluer les offres du festival.</w:t>
      </w:r>
    </w:p>
    <w:p>
      <w:pPr>
        <w:pStyle w:val="Normal"/>
        <w:spacing w:before="120" w:after="80"/>
        <w:rPr>
          <w:lang w:val="fr-FR"/>
        </w:rPr>
      </w:pPr>
      <w:r>
        <w:rPr>
          <w:rFonts w:eastAsia="Calibri" w:cs="Calibri"/>
          <w:b/>
          <w:color w:val="19232D"/>
          <w:sz w:val="24"/>
          <w:lang w:val="fr-FR"/>
        </w:rPr>
        <w:t>Règles</w:t>
      </w:r>
    </w:p>
    <w:p>
      <w:pPr>
        <w:pStyle w:val="ListBullet"/>
        <w:numPr>
          <w:ilvl w:val="0"/>
          <w:numId w:val="1"/>
        </w:numPr>
        <w:spacing w:before="0" w:after="40"/>
        <w:contextualSpacing/>
        <w:rPr>
          <w:lang w:val="fr-FR"/>
        </w:rPr>
      </w:pPr>
      <w:r>
        <w:rPr>
          <w:rFonts w:eastAsia="Calibri" w:cs="Calibri"/>
          <w:lang w:val="fr-FR"/>
        </w:rPr>
        <w:t>Client standard : aucune remise liée au statut du client.</w:t>
      </w:r>
    </w:p>
    <w:p>
      <w:pPr>
        <w:pStyle w:val="ListBullet"/>
        <w:numPr>
          <w:ilvl w:val="0"/>
          <w:numId w:val="1"/>
        </w:numPr>
        <w:spacing w:before="0" w:after="40"/>
        <w:contextualSpacing/>
        <w:rPr>
          <w:lang w:val="fr-FR"/>
        </w:rPr>
      </w:pPr>
      <w:r>
        <w:rPr>
          <w:rFonts w:eastAsia="Calibri" w:cs="Calibri"/>
          <w:lang w:val="fr-FR"/>
        </w:rPr>
        <w:t>Client VIP avec un total initial inférieur à 100 € : remise de 5 %.</w:t>
      </w:r>
    </w:p>
    <w:p>
      <w:pPr>
        <w:pStyle w:val="ListBullet"/>
        <w:numPr>
          <w:ilvl w:val="0"/>
          <w:numId w:val="1"/>
        </w:numPr>
        <w:spacing w:before="0" w:after="40"/>
        <w:contextualSpacing/>
        <w:rPr>
          <w:lang w:val="fr-FR"/>
        </w:rPr>
      </w:pPr>
      <w:r>
        <w:rPr>
          <w:rFonts w:eastAsia="Calibri" w:cs="Calibri"/>
          <w:lang w:val="fr-FR"/>
        </w:rPr>
        <w:t>Client VIP avec un total initial compris entre 100 € et 299,99 € : remise de 10 %.</w:t>
      </w:r>
    </w:p>
    <w:p>
      <w:pPr>
        <w:pStyle w:val="ListBullet"/>
        <w:numPr>
          <w:ilvl w:val="0"/>
          <w:numId w:val="1"/>
        </w:numPr>
        <w:spacing w:before="0" w:after="40"/>
        <w:contextualSpacing/>
        <w:rPr>
          <w:lang w:val="fr-FR"/>
        </w:rPr>
      </w:pPr>
      <w:r>
        <w:rPr>
          <w:rFonts w:eastAsia="Calibri" w:cs="Calibri"/>
          <w:lang w:val="fr-FR"/>
        </w:rPr>
        <w:t>Client VIP avec un total initial supérieur ou égal à 300 € : remise de 15 %.</w:t>
      </w:r>
    </w:p>
    <w:p>
      <w:pPr>
        <w:pStyle w:val="ListBullet"/>
        <w:numPr>
          <w:ilvl w:val="0"/>
          <w:numId w:val="1"/>
        </w:numPr>
        <w:spacing w:before="0" w:after="40"/>
        <w:contextualSpacing/>
        <w:rPr>
          <w:lang w:val="fr-FR"/>
        </w:rPr>
      </w:pPr>
      <w:r>
        <w:rPr>
          <w:rFonts w:eastAsia="Calibri" w:cs="Calibri"/>
          <w:lang w:val="fr-FR"/>
        </w:rPr>
        <w:t>Une réservation en Pass 3 jours bénéficie ensuite de 20 € de réduction sur le montant final.</w:t>
      </w:r>
    </w:p>
    <w:p>
      <w:pPr>
        <w:pStyle w:val="ListBullet"/>
        <w:numPr>
          <w:ilvl w:val="0"/>
          <w:numId w:val="1"/>
        </w:numPr>
        <w:spacing w:before="0" w:after="40"/>
        <w:contextualSpacing/>
        <w:rPr>
          <w:lang w:val="fr-FR"/>
        </w:rPr>
      </w:pPr>
      <w:r>
        <w:rPr>
          <w:rFonts w:eastAsia="Calibri" w:cs="Calibri"/>
          <w:lang w:val="fr-FR"/>
        </w:rPr>
        <w:t>Le montant final ne peut pas être négatif.</w:t>
      </w:r>
    </w:p>
    <w:p>
      <w:pPr>
        <w:pStyle w:val="Normal"/>
        <w:spacing w:before="0" w:after="100"/>
        <w:rPr>
          <w:lang w:val="fr-FR"/>
        </w:rPr>
      </w:pPr>
      <w:r>
        <w:rPr>
          <w:rFonts w:eastAsia="Calibri" w:cs="Calibri"/>
          <w:lang w:val="fr-FR"/>
        </w:rPr>
        <w:t>Le service commercial indique que d'autres politiques tarifaires pourraient être ajoutées plus tard.</w:t>
      </w:r>
    </w:p>
    <w:tbl>
      <w:tblPr>
        <w:tblW w:w="10200" w:type="dxa"/>
        <w:jc w:val="center"/>
        <w:tblInd w:w="0" w:type="dxa"/>
        <w:tblLayout w:type="fixed"/>
        <w:tblCellMar>
          <w:top w:w="150" w:type="dxa"/>
          <w:start w:w="180" w:type="dxa"/>
          <w:bottom w:w="150" w:type="dxa"/>
          <w:end w:w="180" w:type="dxa"/>
        </w:tblCellMar>
        <w:tblLook w:val="04a0" w:firstRow="1" w:noVBand="1" w:lastRow="0" w:firstColumn="1" w:lastColumn="0" w:noHBand="0"/>
      </w:tblPr>
      <w:tblGrid>
        <w:gridCol w:w="10200"/>
      </w:tblGrid>
      <w:tr>
        <w:trPr/>
        <w:tc>
          <w:tcPr>
            <w:tcW w:w="10200" w:type="dxa"/>
            <w:tcBorders/>
            <w:shd w:color="auto" w:fill="EEF4F8" w:val="clear"/>
          </w:tcPr>
          <w:p>
            <w:pPr>
              <w:pStyle w:val="Normal"/>
              <w:spacing w:before="0" w:after="60"/>
              <w:rPr>
                <w:lang w:val="fr-FR"/>
              </w:rPr>
            </w:pPr>
            <w:r>
              <w:rPr>
                <w:rFonts w:eastAsia="Calibri" w:cs="Calibri"/>
                <w:b/>
                <w:color w:val="09447A"/>
                <w:lang w:val="fr-FR"/>
              </w:rPr>
              <w:t>Question à vous poser</w:t>
            </w:r>
          </w:p>
          <w:p>
            <w:pPr>
              <w:pStyle w:val="Normal"/>
              <w:spacing w:before="0" w:after="0"/>
              <w:rPr>
                <w:lang w:val="fr-FR"/>
              </w:rPr>
            </w:pPr>
            <w:r>
              <w:rPr>
                <w:rFonts w:eastAsia="Calibri" w:cs="Calibri"/>
                <w:sz w:val="21"/>
                <w:lang w:val="fr-FR"/>
              </w:rPr>
              <w:t>Où placer ces règles pour qu'elles restent compréhensibles, testables et faciles à modifier ?</w:t>
            </w:r>
          </w:p>
        </w:tc>
      </w:tr>
    </w:tbl>
    <w:p>
      <w:pPr>
        <w:pStyle w:val="Normal"/>
        <w:spacing w:before="180" w:after="80"/>
        <w:rPr>
          <w:lang w:val="fr-FR"/>
        </w:rPr>
      </w:pPr>
      <w:r>
        <w:rPr>
          <w:rFonts w:eastAsia="Calibri" w:cs="Calibri"/>
          <w:b/>
          <w:color w:val="09447A"/>
          <w:sz w:val="30"/>
          <w:lang w:val="fr-FR"/>
        </w:rPr>
        <w:t>Ticket #103 - Intégration de PayFast</w:t>
      </w:r>
    </w:p>
    <w:p>
      <w:pPr>
        <w:pStyle w:val="Normal"/>
        <w:spacing w:before="0" w:after="100"/>
        <w:rPr>
          <w:lang w:val="fr-FR"/>
        </w:rPr>
      </w:pPr>
      <w:r>
        <w:rPr>
          <w:rFonts w:eastAsia="Calibri" w:cs="Calibri"/>
          <w:lang w:val="fr-FR"/>
        </w:rPr>
        <w:t>EventFlow utilise aujourd'hui Stripe. Le client souhaite proposer PayFast comme second prestataire.</w:t>
      </w:r>
    </w:p>
    <w:p>
      <w:pPr>
        <w:pStyle w:val="Normal"/>
        <w:spacing w:before="0" w:after="100"/>
        <w:rPr>
          <w:lang w:val="fr-FR"/>
        </w:rPr>
      </w:pPr>
      <w:r>
        <w:rPr>
          <w:rFonts w:eastAsia="Calibri" w:cs="Calibri"/>
          <w:lang w:val="fr-FR"/>
        </w:rPr>
        <w:t>Le SDK PayFast fourni dans le projet ne suit pas la même interface que le code actuel et ne doit pas être modifié.</w:t>
      </w:r>
    </w:p>
    <w:p>
      <w:pPr>
        <w:pStyle w:val="Normal"/>
        <w:spacing w:before="120" w:after="80"/>
        <w:rPr>
          <w:lang w:val="fr-FR"/>
        </w:rPr>
      </w:pPr>
      <w:r>
        <w:rPr>
          <w:rFonts w:eastAsia="Calibri" w:cs="Calibri"/>
          <w:b/>
          <w:color w:val="19232D"/>
          <w:sz w:val="24"/>
          <w:lang w:val="fr-FR"/>
        </w:rPr>
        <w:t>Attendus</w:t>
      </w:r>
    </w:p>
    <w:p>
      <w:pPr>
        <w:pStyle w:val="ListBullet"/>
        <w:numPr>
          <w:ilvl w:val="0"/>
          <w:numId w:val="1"/>
        </w:numPr>
        <w:spacing w:before="0" w:after="40"/>
        <w:contextualSpacing/>
        <w:rPr>
          <w:lang w:val="fr-FR"/>
        </w:rPr>
      </w:pPr>
      <w:r>
        <w:rPr>
          <w:rFonts w:eastAsia="Calibri" w:cs="Calibri"/>
          <w:lang w:val="fr-FR"/>
        </w:rPr>
        <w:t>Conserver le paiement Stripe.</w:t>
      </w:r>
    </w:p>
    <w:p>
      <w:pPr>
        <w:pStyle w:val="ListBullet"/>
        <w:numPr>
          <w:ilvl w:val="0"/>
          <w:numId w:val="1"/>
        </w:numPr>
        <w:spacing w:before="0" w:after="40"/>
        <w:contextualSpacing/>
        <w:rPr>
          <w:lang w:val="fr-FR"/>
        </w:rPr>
      </w:pPr>
      <w:r>
        <w:rPr>
          <w:rFonts w:eastAsia="Calibri" w:cs="Calibri"/>
          <w:lang w:val="fr-FR"/>
        </w:rPr>
        <w:t>Ajouter le paiement PayFast.</w:t>
      </w:r>
    </w:p>
    <w:p>
      <w:pPr>
        <w:pStyle w:val="ListBullet"/>
        <w:numPr>
          <w:ilvl w:val="0"/>
          <w:numId w:val="1"/>
        </w:numPr>
        <w:spacing w:before="0" w:after="40"/>
        <w:contextualSpacing/>
        <w:rPr>
          <w:lang w:val="fr-FR"/>
        </w:rPr>
      </w:pPr>
      <w:r>
        <w:rPr>
          <w:rFonts w:eastAsia="Calibri" w:cs="Calibri"/>
          <w:lang w:val="fr-FR"/>
        </w:rPr>
        <w:t>Ne pas modifier le SDK PayFast fourni.</w:t>
      </w:r>
    </w:p>
    <w:p>
      <w:pPr>
        <w:pStyle w:val="ListBullet"/>
        <w:numPr>
          <w:ilvl w:val="0"/>
          <w:numId w:val="1"/>
        </w:numPr>
        <w:spacing w:before="0" w:after="40"/>
        <w:contextualSpacing/>
        <w:rPr>
          <w:lang w:val="fr-FR"/>
        </w:rPr>
      </w:pPr>
      <w:r>
        <w:rPr>
          <w:rFonts w:eastAsia="Calibri" w:cs="Calibri"/>
          <w:lang w:val="fr-FR"/>
        </w:rPr>
        <w:t>Éviter que le code métier dépende des détails propres à PayFast.</w:t>
      </w:r>
    </w:p>
    <w:p>
      <w:pPr>
        <w:pStyle w:val="ListBullet"/>
        <w:numPr>
          <w:ilvl w:val="0"/>
          <w:numId w:val="1"/>
        </w:numPr>
        <w:spacing w:before="0" w:after="40"/>
        <w:contextualSpacing/>
        <w:rPr>
          <w:lang w:val="fr-FR"/>
        </w:rPr>
      </w:pPr>
      <w:r>
        <w:rPr>
          <w:rFonts w:eastAsia="Calibri" w:cs="Calibri"/>
          <w:lang w:val="fr-FR"/>
        </w:rPr>
        <w:t>Prévoir des tests permettant de vérifier les deux moyens de paiement.</w:t>
      </w:r>
    </w:p>
    <w:p>
      <w:pPr>
        <w:pStyle w:val="Normal"/>
        <w:rPr>
          <w:lang w:val="fr-FR"/>
        </w:rPr>
      </w:pPr>
      <w:r>
        <w:rPr>
          <w:lang w:val="fr-FR"/>
        </w:rPr>
      </w:r>
      <w:r>
        <w:br w:type="page"/>
      </w:r>
    </w:p>
    <w:p>
      <w:pPr>
        <w:pStyle w:val="Normal"/>
        <w:spacing w:before="0" w:after="80"/>
        <w:rPr>
          <w:lang w:val="fr-FR"/>
        </w:rPr>
      </w:pPr>
      <w:r>
        <w:rPr>
          <w:rFonts w:eastAsia="Calibri" w:cs="Calibri"/>
          <w:b/>
          <w:color w:val="09447A"/>
          <w:sz w:val="30"/>
          <w:lang w:val="fr-FR"/>
        </w:rPr>
        <w:t>Ticket #104 - Actions après confirmation</w:t>
      </w:r>
    </w:p>
    <w:p>
      <w:pPr>
        <w:pStyle w:val="Normal"/>
        <w:spacing w:before="0" w:after="100"/>
        <w:rPr>
          <w:lang w:val="fr-FR"/>
        </w:rPr>
      </w:pPr>
      <w:r>
        <w:rPr>
          <w:rFonts w:eastAsia="Calibri" w:cs="Calibri"/>
          <w:lang w:val="fr-FR"/>
        </w:rPr>
        <w:t>Lorsqu'une réservation est confirmée, plusieurs actions doivent désormais être déclenchées.</w:t>
      </w:r>
    </w:p>
    <w:p>
      <w:pPr>
        <w:pStyle w:val="ListBullet"/>
        <w:numPr>
          <w:ilvl w:val="0"/>
          <w:numId w:val="1"/>
        </w:numPr>
        <w:spacing w:before="0" w:after="40"/>
        <w:contextualSpacing/>
        <w:rPr>
          <w:lang w:val="fr-FR"/>
        </w:rPr>
      </w:pPr>
      <w:r>
        <w:rPr>
          <w:rFonts w:eastAsia="Calibri" w:cs="Calibri"/>
          <w:lang w:val="fr-FR"/>
        </w:rPr>
        <w:t>Envoyer l'email de confirmation.</w:t>
      </w:r>
    </w:p>
    <w:p>
      <w:pPr>
        <w:pStyle w:val="ListBullet"/>
        <w:numPr>
          <w:ilvl w:val="0"/>
          <w:numId w:val="1"/>
        </w:numPr>
        <w:spacing w:before="0" w:after="40"/>
        <w:contextualSpacing/>
        <w:rPr>
          <w:lang w:val="fr-FR"/>
        </w:rPr>
      </w:pPr>
      <w:r>
        <w:rPr>
          <w:rFonts w:eastAsia="Calibri" w:cs="Calibri"/>
          <w:lang w:val="fr-FR"/>
        </w:rPr>
        <w:t>Ajouter des points de fidélité au client.</w:t>
      </w:r>
    </w:p>
    <w:p>
      <w:pPr>
        <w:pStyle w:val="ListBullet"/>
        <w:numPr>
          <w:ilvl w:val="0"/>
          <w:numId w:val="1"/>
        </w:numPr>
        <w:spacing w:before="0" w:after="40"/>
        <w:contextualSpacing/>
        <w:rPr>
          <w:lang w:val="fr-FR"/>
        </w:rPr>
      </w:pPr>
      <w:r>
        <w:rPr>
          <w:rFonts w:eastAsia="Calibri" w:cs="Calibri"/>
          <w:lang w:val="fr-FR"/>
        </w:rPr>
        <w:t>Transmettre la réservation au système statistique.</w:t>
      </w:r>
    </w:p>
    <w:p>
      <w:pPr>
        <w:pStyle w:val="ListBullet"/>
        <w:numPr>
          <w:ilvl w:val="0"/>
          <w:numId w:val="1"/>
        </w:numPr>
        <w:spacing w:before="0" w:after="40"/>
        <w:contextualSpacing/>
        <w:rPr>
          <w:lang w:val="fr-FR"/>
        </w:rPr>
      </w:pPr>
      <w:r>
        <w:rPr>
          <w:rFonts w:eastAsia="Calibri" w:cs="Calibri"/>
          <w:lang w:val="fr-FR"/>
        </w:rPr>
        <w:t>Envoyer un SMS uniquement si le client possède un numéro de téléphone.</w:t>
      </w:r>
    </w:p>
    <w:p>
      <w:pPr>
        <w:pStyle w:val="Normal"/>
        <w:spacing w:before="0" w:after="100"/>
        <w:rPr>
          <w:rFonts w:eastAsia="Calibri" w:cs="Calibri"/>
          <w:lang w:val="fr-FR"/>
        </w:rPr>
      </w:pPr>
      <w:r>
        <w:rPr>
          <w:rFonts w:eastAsia="Calibri" w:cs="Calibri"/>
          <w:lang w:val="fr-FR"/>
        </w:rPr>
        <w:t>Le client précise que d'autres réactions pourraient être ajoutées plus tard.</w:t>
      </w:r>
    </w:p>
    <w:p>
      <w:pPr>
        <w:pStyle w:val="Normal"/>
        <w:spacing w:before="0" w:after="100"/>
        <w:rPr>
          <w:rFonts w:eastAsia="Calibri" w:cs="Calibri"/>
          <w:lang w:val="fr-FR"/>
        </w:rPr>
      </w:pPr>
      <w:r>
        <w:rPr>
          <w:rFonts w:eastAsia="Calibri" w:cs="Calibri"/>
          <w:lang w:val="fr-FR"/>
        </w:rPr>
      </w:r>
    </w:p>
    <w:tbl>
      <w:tblPr>
        <w:tblW w:w="10200" w:type="dxa"/>
        <w:jc w:val="center"/>
        <w:tblInd w:w="0" w:type="dxa"/>
        <w:tblLayout w:type="fixed"/>
        <w:tblCellMar>
          <w:top w:w="150" w:type="dxa"/>
          <w:start w:w="180" w:type="dxa"/>
          <w:bottom w:w="150" w:type="dxa"/>
          <w:end w:w="180" w:type="dxa"/>
        </w:tblCellMar>
        <w:tblLook w:val="04a0" w:firstRow="1" w:noVBand="1" w:lastRow="0" w:firstColumn="1" w:lastColumn="0" w:noHBand="0"/>
      </w:tblPr>
      <w:tblGrid>
        <w:gridCol w:w="10200"/>
      </w:tblGrid>
      <w:tr>
        <w:trPr/>
        <w:tc>
          <w:tcPr>
            <w:tcW w:w="10200" w:type="dxa"/>
            <w:tcBorders/>
            <w:shd w:color="auto" w:fill="EEF4F8" w:val="clear"/>
          </w:tcPr>
          <w:p>
            <w:pPr>
              <w:pStyle w:val="Normal"/>
              <w:spacing w:before="0" w:after="60"/>
              <w:rPr>
                <w:lang w:val="fr-FR"/>
              </w:rPr>
            </w:pPr>
            <w:r>
              <w:rPr>
                <w:rFonts w:eastAsia="Calibri" w:cs="Calibri"/>
                <w:b/>
                <w:color w:val="09447A"/>
                <w:lang w:val="fr-FR"/>
              </w:rPr>
              <w:t>Contrainte</w:t>
            </w:r>
          </w:p>
          <w:p>
            <w:pPr>
              <w:pStyle w:val="Normal"/>
              <w:spacing w:before="0" w:after="0"/>
              <w:rPr>
                <w:lang w:val="fr-FR"/>
              </w:rPr>
            </w:pPr>
            <w:r>
              <w:rPr>
                <w:rFonts w:eastAsia="Calibri" w:cs="Calibri"/>
                <w:sz w:val="21"/>
                <w:lang w:val="fr-FR"/>
              </w:rPr>
              <w:t>L'ajout d'une nouvelle réaction ne doit pas obliger à réécrire toute la logique de validation d'une réservation.</w:t>
            </w:r>
          </w:p>
        </w:tc>
      </w:tr>
    </w:tbl>
    <w:p>
      <w:pPr>
        <w:pStyle w:val="Normal"/>
        <w:spacing w:before="180" w:after="80"/>
        <w:rPr>
          <w:lang w:val="fr-FR"/>
        </w:rPr>
      </w:pPr>
      <w:r>
        <w:rPr>
          <w:rFonts w:eastAsia="Calibri" w:cs="Calibri"/>
          <w:b/>
          <w:color w:val="09447A"/>
          <w:sz w:val="30"/>
          <w:lang w:val="fr-FR"/>
        </w:rPr>
        <w:t>Ticket #105 - Supervision des paiements</w:t>
      </w:r>
    </w:p>
    <w:p>
      <w:pPr>
        <w:pStyle w:val="Normal"/>
        <w:spacing w:before="0" w:after="100"/>
        <w:rPr>
          <w:lang w:val="fr-FR"/>
        </w:rPr>
      </w:pPr>
      <w:r>
        <w:rPr>
          <w:rFonts w:eastAsia="Calibri" w:cs="Calibri"/>
          <w:lang w:val="fr-FR"/>
        </w:rPr>
        <w:t>L'équipe tec</w:t>
      </w:r>
      <w:r>
        <w:rPr>
          <w:rFonts w:eastAsia="Calibri" w:cs="Calibri"/>
          <w:lang w:val="fr-FR"/>
        </w:rPr>
        <w:softHyphen/>
        <w:t>++</w:t>
      </w:r>
      <w:r>
        <w:rPr>
          <w:rFonts w:eastAsia="Calibri" w:cs="Calibri"/>
          <w:lang w:val="fr-FR"/>
        </w:rPr>
        <w:t>hnique souhaite disposer d'informations de supervision pour chaque paiement.</w:t>
      </w:r>
    </w:p>
    <w:p>
      <w:pPr>
        <w:pStyle w:val="ListBullet"/>
        <w:numPr>
          <w:ilvl w:val="0"/>
          <w:numId w:val="1"/>
        </w:numPr>
        <w:spacing w:before="0" w:after="40"/>
        <w:contextualSpacing/>
        <w:rPr>
          <w:lang w:val="fr-FR"/>
        </w:rPr>
      </w:pPr>
      <w:r>
        <w:rPr>
          <w:rFonts w:eastAsia="Calibri" w:cs="Calibri"/>
          <w:lang w:val="fr-FR"/>
        </w:rPr>
        <w:t>Mesurer la durée du paiement.</w:t>
      </w:r>
    </w:p>
    <w:p>
      <w:pPr>
        <w:pStyle w:val="ListBullet"/>
        <w:numPr>
          <w:ilvl w:val="0"/>
          <w:numId w:val="1"/>
        </w:numPr>
        <w:spacing w:before="0" w:after="40"/>
        <w:contextualSpacing/>
        <w:rPr>
          <w:lang w:val="fr-FR"/>
        </w:rPr>
      </w:pPr>
      <w:r>
        <w:rPr>
          <w:rFonts w:eastAsia="Calibri" w:cs="Calibri"/>
          <w:lang w:val="fr-FR"/>
        </w:rPr>
        <w:t>Journaliser le montant demandé.</w:t>
      </w:r>
    </w:p>
    <w:p>
      <w:pPr>
        <w:pStyle w:val="ListBullet"/>
        <w:numPr>
          <w:ilvl w:val="0"/>
          <w:numId w:val="1"/>
        </w:numPr>
        <w:spacing w:before="0" w:after="40"/>
        <w:contextualSpacing/>
        <w:rPr>
          <w:lang w:val="fr-FR"/>
        </w:rPr>
      </w:pPr>
      <w:r>
        <w:rPr>
          <w:rFonts w:eastAsia="Calibri" w:cs="Calibri"/>
          <w:lang w:val="fr-FR"/>
        </w:rPr>
        <w:t>Journaliser le succès ou l'échec du paiement.</w:t>
      </w:r>
    </w:p>
    <w:p>
      <w:pPr>
        <w:pStyle w:val="ListBullet"/>
        <w:numPr>
          <w:ilvl w:val="0"/>
          <w:numId w:val="1"/>
        </w:numPr>
        <w:spacing w:before="0" w:after="40"/>
        <w:contextualSpacing/>
        <w:rPr>
          <w:lang w:val="fr-FR"/>
        </w:rPr>
      </w:pPr>
      <w:r>
        <w:rPr>
          <w:rFonts w:eastAsia="Calibri" w:cs="Calibri"/>
          <w:lang w:val="fr-FR"/>
        </w:rPr>
        <w:t>Ne pas modifier StripeClient ni PayFastSdk uniquement pour ajouter cette supervision.</w:t>
      </w:r>
    </w:p>
    <w:p>
      <w:pPr>
        <w:pStyle w:val="ListBullet"/>
        <w:numPr>
          <w:ilvl w:val="0"/>
          <w:numId w:val="0"/>
        </w:numPr>
        <w:spacing w:before="0" w:after="40"/>
        <w:ind w:hanging="0" w:start="360"/>
        <w:contextualSpacing/>
        <w:rPr>
          <w:lang w:val="fr-FR"/>
        </w:rPr>
      </w:pPr>
      <w:r>
        <w:rPr>
          <w:lang w:val="fr-FR"/>
        </w:rPr>
      </w:r>
    </w:p>
    <w:tbl>
      <w:tblPr>
        <w:tblW w:w="10161" w:type="dxa"/>
        <w:jc w:val="center"/>
        <w:tblInd w:w="0" w:type="dxa"/>
        <w:tblLayout w:type="fixed"/>
        <w:tblCellMar>
          <w:top w:w="150" w:type="dxa"/>
          <w:start w:w="180" w:type="dxa"/>
          <w:bottom w:w="150" w:type="dxa"/>
          <w:end w:w="180" w:type="dxa"/>
        </w:tblCellMar>
        <w:tblLook w:val="04a0" w:firstRow="1" w:noVBand="1" w:lastRow="0" w:firstColumn="1" w:lastColumn="0" w:noHBand="0"/>
      </w:tblPr>
      <w:tblGrid>
        <w:gridCol w:w="10161"/>
      </w:tblGrid>
      <w:tr>
        <w:trPr/>
        <w:tc>
          <w:tcPr>
            <w:tcW w:w="10161" w:type="dxa"/>
            <w:tcBorders/>
            <w:shd w:color="auto" w:fill="EEF4F8" w:val="clear"/>
          </w:tcPr>
          <w:p>
            <w:pPr>
              <w:pStyle w:val="Normal"/>
              <w:spacing w:before="0" w:after="60"/>
              <w:rPr>
                <w:lang w:val="fr-FR"/>
              </w:rPr>
            </w:pPr>
            <w:r>
              <w:rPr>
                <w:rFonts w:eastAsia="Calibri" w:cs="Calibri"/>
                <w:b/>
                <w:color w:val="09447A"/>
                <w:lang w:val="fr-FR"/>
              </w:rPr>
              <w:t>Point de vigilance</w:t>
            </w:r>
          </w:p>
          <w:p>
            <w:pPr>
              <w:pStyle w:val="Normal"/>
              <w:spacing w:before="0" w:after="0"/>
              <w:rPr>
                <w:lang w:val="fr-FR"/>
              </w:rPr>
            </w:pPr>
            <w:r>
              <w:rPr>
                <w:rFonts w:eastAsia="Calibri" w:cs="Calibri"/>
                <w:sz w:val="21"/>
                <w:lang w:val="fr-FR"/>
              </w:rPr>
              <w:t>La supervision est une responsabilité technique transversale. Elle ne doit pas polluer les règles métier.</w:t>
            </w:r>
          </w:p>
        </w:tc>
      </w:tr>
    </w:tbl>
    <w:p>
      <w:pPr>
        <w:pStyle w:val="Normal"/>
        <w:spacing w:before="180" w:after="80"/>
        <w:rPr>
          <w:lang w:val="fr-FR"/>
        </w:rPr>
      </w:pPr>
      <w:r>
        <w:rPr>
          <w:rFonts w:eastAsia="Calibri" w:cs="Calibri"/>
          <w:b/>
          <w:color w:val="09447A"/>
          <w:sz w:val="30"/>
          <w:lang w:val="fr-FR"/>
        </w:rPr>
        <w:t>Ticket #106 - Dette technique</w:t>
      </w:r>
    </w:p>
    <w:p>
      <w:pPr>
        <w:pStyle w:val="Normal"/>
        <w:spacing w:before="0" w:after="100"/>
        <w:rPr>
          <w:lang w:val="fr-FR"/>
        </w:rPr>
      </w:pPr>
      <w:r>
        <w:rPr>
          <w:rFonts w:eastAsia="Calibri" w:cs="Calibri"/>
          <w:lang w:val="fr-FR"/>
        </w:rPr>
        <w:t>En plus des évolutions fonctionnelles, votre équipe doit améliorer la qualité générale de l'application.</w:t>
      </w:r>
    </w:p>
    <w:p>
      <w:pPr>
        <w:pStyle w:val="Normal"/>
        <w:spacing w:before="0" w:after="100"/>
        <w:rPr>
          <w:lang w:val="fr-FR"/>
        </w:rPr>
      </w:pPr>
      <w:r>
        <w:rPr>
          <w:rFonts w:eastAsia="Calibri" w:cs="Calibri"/>
          <w:lang w:val="fr-FR"/>
        </w:rPr>
        <w:t>Réalisez au minimum 3 refactorings significatifs. Ils doivent être motivés par un problème réellement observé.</w:t>
      </w:r>
    </w:p>
    <w:p>
      <w:pPr>
        <w:pStyle w:val="ListBullet"/>
        <w:numPr>
          <w:ilvl w:val="0"/>
          <w:numId w:val="1"/>
        </w:numPr>
        <w:spacing w:before="0" w:after="40"/>
        <w:contextualSpacing/>
        <w:rPr>
          <w:lang w:val="fr-FR"/>
        </w:rPr>
      </w:pPr>
      <w:r>
        <w:rPr>
          <w:rFonts w:eastAsia="Calibri" w:cs="Calibri"/>
          <w:lang w:val="fr-FR"/>
        </w:rPr>
        <w:t>Réduire une classe ou une méthode trop chargée.</w:t>
      </w:r>
    </w:p>
    <w:p>
      <w:pPr>
        <w:pStyle w:val="ListBullet"/>
        <w:numPr>
          <w:ilvl w:val="0"/>
          <w:numId w:val="1"/>
        </w:numPr>
        <w:spacing w:before="0" w:after="40"/>
        <w:contextualSpacing/>
        <w:rPr>
          <w:lang w:val="fr-FR"/>
        </w:rPr>
      </w:pPr>
      <w:r>
        <w:rPr>
          <w:rFonts w:eastAsia="Calibri" w:cs="Calibri"/>
          <w:lang w:val="fr-FR"/>
        </w:rPr>
        <w:t>Améliorer le naming.</w:t>
      </w:r>
    </w:p>
    <w:p>
      <w:pPr>
        <w:pStyle w:val="ListBullet"/>
        <w:numPr>
          <w:ilvl w:val="0"/>
          <w:numId w:val="1"/>
        </w:numPr>
        <w:spacing w:before="0" w:after="40"/>
        <w:contextualSpacing/>
        <w:rPr>
          <w:lang w:val="fr-FR"/>
        </w:rPr>
      </w:pPr>
      <w:r>
        <w:rPr>
          <w:rFonts w:eastAsia="Calibri" w:cs="Calibri"/>
          <w:lang w:val="fr-FR"/>
        </w:rPr>
        <w:t>Supprimer ou nommer des valeurs magiques.</w:t>
      </w:r>
    </w:p>
    <w:p>
      <w:pPr>
        <w:pStyle w:val="ListBullet"/>
        <w:numPr>
          <w:ilvl w:val="0"/>
          <w:numId w:val="1"/>
        </w:numPr>
        <w:spacing w:before="0" w:after="40"/>
        <w:contextualSpacing/>
        <w:rPr>
          <w:lang w:val="fr-FR"/>
        </w:rPr>
      </w:pPr>
      <w:r>
        <w:rPr>
          <w:rFonts w:eastAsia="Calibri" w:cs="Calibri"/>
          <w:lang w:val="fr-FR"/>
        </w:rPr>
        <w:t>Réduire une imbrication inutile.</w:t>
      </w:r>
    </w:p>
    <w:p>
      <w:pPr>
        <w:pStyle w:val="ListBullet"/>
        <w:numPr>
          <w:ilvl w:val="0"/>
          <w:numId w:val="1"/>
        </w:numPr>
        <w:spacing w:before="0" w:after="40"/>
        <w:contextualSpacing/>
        <w:rPr>
          <w:lang w:val="fr-FR"/>
        </w:rPr>
      </w:pPr>
      <w:r>
        <w:rPr>
          <w:rFonts w:eastAsia="Calibri" w:cs="Calibri"/>
          <w:lang w:val="fr-FR"/>
        </w:rPr>
        <w:t>Isoler une dépendance technique.</w:t>
      </w:r>
    </w:p>
    <w:p>
      <w:pPr>
        <w:pStyle w:val="ListBullet"/>
        <w:numPr>
          <w:ilvl w:val="0"/>
          <w:numId w:val="1"/>
        </w:numPr>
        <w:spacing w:before="0" w:after="40"/>
        <w:contextualSpacing/>
        <w:rPr>
          <w:lang w:val="fr-FR"/>
        </w:rPr>
      </w:pPr>
      <w:r>
        <w:rPr>
          <w:rFonts w:eastAsia="Calibri" w:cs="Calibri"/>
          <w:lang w:val="fr-FR"/>
        </w:rPr>
        <w:t>Encapsuler un concept métier pertinent.</w:t>
      </w:r>
    </w:p>
    <w:p>
      <w:pPr>
        <w:pStyle w:val="ListBullet"/>
        <w:numPr>
          <w:ilvl w:val="0"/>
          <w:numId w:val="1"/>
        </w:numPr>
        <w:spacing w:before="0" w:after="40"/>
        <w:contextualSpacing/>
        <w:rPr>
          <w:lang w:val="fr-FR"/>
        </w:rPr>
      </w:pPr>
      <w:r>
        <w:rPr>
          <w:rFonts w:eastAsia="Calibri" w:cs="Calibri"/>
          <w:lang w:val="fr-FR"/>
        </w:rPr>
        <w:t>Supprimer une duplication.</w:t>
      </w:r>
    </w:p>
    <w:p>
      <w:pPr>
        <w:pStyle w:val="ListBullet"/>
        <w:numPr>
          <w:ilvl w:val="0"/>
          <w:numId w:val="1"/>
        </w:numPr>
        <w:spacing w:before="0" w:after="40"/>
        <w:contextualSpacing/>
        <w:rPr>
          <w:lang w:val="fr-FR"/>
        </w:rPr>
      </w:pPr>
      <w:r>
        <w:rPr>
          <w:rFonts w:eastAsia="Calibri" w:cs="Calibri"/>
          <w:lang w:val="fr-FR"/>
        </w:rPr>
        <w:t>Clarifier les responsabilités.</w:t>
      </w:r>
    </w:p>
    <w:p>
      <w:pPr>
        <w:pStyle w:val="Normal"/>
        <w:spacing w:before="0" w:after="100"/>
        <w:rPr>
          <w:lang w:val="fr-FR"/>
        </w:rPr>
      </w:pPr>
      <w:r>
        <w:rPr>
          <w:rFonts w:eastAsia="Calibri" w:cs="Calibri"/>
          <w:lang w:val="fr-FR"/>
        </w:rPr>
        <w:t>Cette liste donne des exemples. Vous n'avez pas à réaliser chaque point.</w:t>
      </w:r>
    </w:p>
    <w:p>
      <w:pPr>
        <w:pStyle w:val="Normal"/>
        <w:spacing w:before="0" w:after="100"/>
        <w:rPr>
          <w:lang w:val="fr-FR"/>
        </w:rPr>
      </w:pPr>
      <w:r>
        <w:rPr>
          <w:lang w:val="fr-FR"/>
        </w:rPr>
      </w:r>
      <w:r>
        <w:br w:type="page"/>
      </w:r>
    </w:p>
    <w:p>
      <w:pPr>
        <w:pStyle w:val="Normal"/>
        <w:spacing w:before="0" w:after="80"/>
        <w:rPr>
          <w:lang w:val="fr-FR"/>
        </w:rPr>
      </w:pPr>
      <w:r>
        <w:rPr>
          <w:rFonts w:eastAsia="Calibri" w:cs="Calibri"/>
          <w:b/>
          <w:color w:val="09447A"/>
          <w:sz w:val="30"/>
          <w:lang w:val="fr-FR"/>
        </w:rPr>
        <w:t>4. Design Patterns et SOLID</w:t>
      </w:r>
    </w:p>
    <w:tbl>
      <w:tblPr>
        <w:tblW w:w="10200" w:type="dxa"/>
        <w:jc w:val="center"/>
        <w:tblInd w:w="0" w:type="dxa"/>
        <w:tblLayout w:type="fixed"/>
        <w:tblCellMar>
          <w:top w:w="150" w:type="dxa"/>
          <w:start w:w="180" w:type="dxa"/>
          <w:bottom w:w="150" w:type="dxa"/>
          <w:end w:w="180" w:type="dxa"/>
        </w:tblCellMar>
        <w:tblLook w:val="04a0" w:firstRow="1" w:noVBand="1" w:lastRow="0" w:firstColumn="1" w:lastColumn="0" w:noHBand="0"/>
      </w:tblPr>
      <w:tblGrid>
        <w:gridCol w:w="10200"/>
      </w:tblGrid>
      <w:tr>
        <w:trPr/>
        <w:tc>
          <w:tcPr>
            <w:tcW w:w="10200" w:type="dxa"/>
            <w:tcBorders/>
            <w:shd w:color="auto" w:fill="EEF4F8" w:val="clear"/>
          </w:tcPr>
          <w:p>
            <w:pPr>
              <w:pStyle w:val="Normal"/>
              <w:spacing w:before="0" w:after="60"/>
              <w:rPr>
                <w:lang w:val="fr-FR"/>
              </w:rPr>
            </w:pPr>
            <w:r>
              <w:rPr>
                <w:rFonts w:eastAsia="Calibri" w:cs="Calibri"/>
                <w:b/>
                <w:color w:val="09447A"/>
                <w:lang w:val="fr-FR"/>
              </w:rPr>
              <w:t>Aucun pattern n'est obligatoire</w:t>
            </w:r>
          </w:p>
          <w:p>
            <w:pPr>
              <w:pStyle w:val="Normal"/>
              <w:spacing w:before="0" w:after="0"/>
              <w:rPr>
                <w:lang w:val="fr-FR"/>
              </w:rPr>
            </w:pPr>
            <w:r>
              <w:rPr>
                <w:rFonts w:eastAsia="Calibri" w:cs="Calibri"/>
                <w:sz w:val="21"/>
                <w:lang w:val="fr-FR"/>
              </w:rPr>
              <w:t>Si vous utilisez Strategy, Adapter, Observer, Decorator ou un autre pattern, vous devez pouvoir expliquer quel problème concret il résout et pourquoi une solution plus simple n'était pas suffisante.</w:t>
            </w:r>
          </w:p>
        </w:tc>
      </w:tr>
    </w:tbl>
    <w:p>
      <w:pPr>
        <w:pStyle w:val="Normal"/>
        <w:spacing w:before="0" w:after="100"/>
        <w:rPr>
          <w:rFonts w:eastAsia="Calibri" w:cs="Calibri"/>
          <w:lang w:val="fr-FR"/>
        </w:rPr>
      </w:pPr>
      <w:r>
        <w:rPr>
          <w:rFonts w:eastAsia="Calibri" w:cs="Calibri"/>
          <w:lang w:val="fr-FR"/>
        </w:rPr>
      </w:r>
    </w:p>
    <w:p>
      <w:pPr>
        <w:pStyle w:val="Normal"/>
        <w:spacing w:before="0" w:after="100"/>
        <w:rPr>
          <w:lang w:val="fr-FR"/>
        </w:rPr>
      </w:pPr>
      <w:r>
        <w:rPr>
          <w:rFonts w:eastAsia="Calibri" w:cs="Calibri"/>
          <w:lang w:val="fr-FR"/>
        </w:rPr>
        <w:t>L'évaluation ne récompense pas le nombre de patterns. Une architecture surchargée peut être pénalisée si elle augmente la complexité sans bénéfice démontré.</w:t>
      </w:r>
    </w:p>
    <w:p>
      <w:pPr>
        <w:pStyle w:val="Normal"/>
        <w:spacing w:before="180" w:after="80"/>
        <w:rPr>
          <w:lang w:val="fr-FR"/>
        </w:rPr>
      </w:pPr>
      <w:r>
        <w:rPr>
          <w:rFonts w:eastAsia="Calibri" w:cs="Calibri"/>
          <w:b/>
          <w:color w:val="09447A"/>
          <w:sz w:val="30"/>
          <w:lang w:val="fr-FR"/>
        </w:rPr>
        <w:t>Pour chaque choix important, soyez capables de répondre à ces questions</w:t>
      </w:r>
    </w:p>
    <w:p>
      <w:pPr>
        <w:pStyle w:val="ListBullet"/>
        <w:numPr>
          <w:ilvl w:val="0"/>
          <w:numId w:val="1"/>
        </w:numPr>
        <w:spacing w:before="0" w:after="40"/>
        <w:contextualSpacing/>
        <w:rPr>
          <w:lang w:val="fr-FR"/>
        </w:rPr>
      </w:pPr>
      <w:r>
        <w:rPr>
          <w:rFonts w:eastAsia="Calibri" w:cs="Calibri"/>
          <w:lang w:val="fr-FR"/>
        </w:rPr>
        <w:t>Quel problème avions-nous avant la modification ?</w:t>
      </w:r>
    </w:p>
    <w:p>
      <w:pPr>
        <w:pStyle w:val="ListBullet"/>
        <w:numPr>
          <w:ilvl w:val="0"/>
          <w:numId w:val="1"/>
        </w:numPr>
        <w:spacing w:before="0" w:after="40"/>
        <w:contextualSpacing/>
        <w:rPr>
          <w:lang w:val="fr-FR"/>
        </w:rPr>
      </w:pPr>
      <w:r>
        <w:rPr>
          <w:rFonts w:eastAsia="Calibri" w:cs="Calibri"/>
          <w:lang w:val="fr-FR"/>
        </w:rPr>
        <w:t>Quelle partie du code change maintenant lorsque le besoin évolue ?</w:t>
      </w:r>
    </w:p>
    <w:p>
      <w:pPr>
        <w:pStyle w:val="ListBullet"/>
        <w:numPr>
          <w:ilvl w:val="0"/>
          <w:numId w:val="1"/>
        </w:numPr>
        <w:spacing w:before="0" w:after="40"/>
        <w:contextualSpacing/>
        <w:rPr>
          <w:lang w:val="fr-FR"/>
        </w:rPr>
      </w:pPr>
      <w:r>
        <w:rPr>
          <w:rFonts w:eastAsia="Calibri" w:cs="Calibri"/>
          <w:lang w:val="fr-FR"/>
        </w:rPr>
        <w:t>Quelles dépendances ont été introduites ou supprimées ?</w:t>
      </w:r>
    </w:p>
    <w:p>
      <w:pPr>
        <w:pStyle w:val="ListBullet"/>
        <w:numPr>
          <w:ilvl w:val="0"/>
          <w:numId w:val="1"/>
        </w:numPr>
        <w:spacing w:before="0" w:after="40"/>
        <w:contextualSpacing/>
        <w:rPr>
          <w:lang w:val="fr-FR"/>
        </w:rPr>
      </w:pPr>
      <w:r>
        <w:rPr>
          <w:rFonts w:eastAsia="Calibri" w:cs="Calibri"/>
          <w:lang w:val="fr-FR"/>
        </w:rPr>
        <w:t>Le code est-il plus facile à tester ?</w:t>
      </w:r>
    </w:p>
    <w:p>
      <w:pPr>
        <w:pStyle w:val="ListBullet"/>
        <w:numPr>
          <w:ilvl w:val="0"/>
          <w:numId w:val="1"/>
        </w:numPr>
        <w:spacing w:before="0" w:after="40"/>
        <w:contextualSpacing/>
        <w:rPr>
          <w:lang w:val="fr-FR"/>
        </w:rPr>
      </w:pPr>
      <w:r>
        <w:rPr>
          <w:rFonts w:eastAsia="Calibri" w:cs="Calibri"/>
          <w:lang w:val="fr-FR"/>
        </w:rPr>
        <w:t>Une solution plus simple aurait-elle suffi ?</w:t>
      </w:r>
    </w:p>
    <w:p>
      <w:pPr>
        <w:pStyle w:val="Normal"/>
        <w:spacing w:before="180" w:after="80"/>
        <w:rPr>
          <w:lang w:val="fr-FR"/>
        </w:rPr>
      </w:pPr>
      <w:r>
        <w:rPr>
          <w:rFonts w:eastAsia="Calibri" w:cs="Calibri"/>
          <w:b/>
          <w:color w:val="09447A"/>
          <w:sz w:val="30"/>
          <w:lang w:val="fr-FR"/>
        </w:rPr>
        <w:t>5. Niveau attendu et niveau avancé</w:t>
      </w:r>
    </w:p>
    <w:tbl>
      <w:tblPr>
        <w:tblStyle w:val="TableGrid"/>
        <w:tblW w:w="10091"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4984"/>
        <w:gridCol w:w="5107"/>
      </w:tblGrid>
      <w:tr>
        <w:trPr>
          <w:tblHeader w:val="true"/>
        </w:trPr>
        <w:tc>
          <w:tcPr>
            <w:tcW w:w="4984" w:type="dxa"/>
            <w:tcBorders/>
            <w:shd w:color="auto" w:fill="09447A" w:val="clear"/>
            <w:vAlign w:val="center"/>
          </w:tcPr>
          <w:p>
            <w:pPr>
              <w:pStyle w:val="Normal"/>
              <w:widowControl/>
              <w:suppressAutoHyphens w:val="true"/>
              <w:spacing w:lineRule="auto" w:line="240" w:before="0" w:after="0"/>
              <w:jc w:val="start"/>
              <w:rPr>
                <w:lang w:val="fr-FR"/>
              </w:rPr>
            </w:pPr>
            <w:r>
              <w:rPr>
                <w:rFonts w:eastAsia="Calibri" w:cs="Calibri"/>
                <w:b/>
                <w:color w:val="FFFFFF"/>
                <w:kern w:val="0"/>
                <w:sz w:val="19"/>
                <w:szCs w:val="22"/>
                <w:lang w:val="fr-FR" w:eastAsia="en-US" w:bidi="ar-SA"/>
              </w:rPr>
              <w:t>Niveau attendu</w:t>
            </w:r>
          </w:p>
        </w:tc>
        <w:tc>
          <w:tcPr>
            <w:tcW w:w="5107" w:type="dxa"/>
            <w:tcBorders/>
            <w:shd w:color="auto" w:fill="09447A" w:val="clear"/>
            <w:vAlign w:val="center"/>
          </w:tcPr>
          <w:p>
            <w:pPr>
              <w:pStyle w:val="Normal"/>
              <w:widowControl/>
              <w:suppressAutoHyphens w:val="true"/>
              <w:spacing w:lineRule="auto" w:line="240" w:before="0" w:after="0"/>
              <w:jc w:val="start"/>
              <w:rPr>
                <w:lang w:val="fr-FR"/>
              </w:rPr>
            </w:pPr>
            <w:r>
              <w:rPr>
                <w:rFonts w:eastAsia="Calibri" w:cs="Calibri"/>
                <w:b/>
                <w:color w:val="FFFFFF"/>
                <w:kern w:val="0"/>
                <w:sz w:val="19"/>
                <w:szCs w:val="22"/>
                <w:lang w:val="fr-FR" w:eastAsia="en-US" w:bidi="ar-SA"/>
              </w:rPr>
              <w:t>Pour aller plus loin</w:t>
            </w:r>
          </w:p>
        </w:tc>
      </w:tr>
      <w:tr>
        <w:trPr/>
        <w:tc>
          <w:tcPr>
            <w:tcW w:w="4984"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Audit argumenté</w:t>
            </w:r>
          </w:p>
        </w:tc>
        <w:tc>
          <w:tcPr>
            <w:tcW w:w="5107"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Supervision des paiements particulièrement propre</w:t>
            </w:r>
          </w:p>
        </w:tc>
      </w:tr>
      <w:tr>
        <w:trPr/>
        <w:tc>
          <w:tcPr>
            <w:tcW w:w="4984"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Tests sur les règles essentielles</w:t>
            </w:r>
          </w:p>
        </w:tc>
        <w:tc>
          <w:tcPr>
            <w:tcW w:w="5107"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Tests plus complets</w:t>
            </w:r>
          </w:p>
        </w:tc>
      </w:tr>
      <w:tr>
        <w:trPr/>
        <w:tc>
          <w:tcPr>
            <w:tcW w:w="4984"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Nouvelle tarification</w:t>
            </w:r>
          </w:p>
        </w:tc>
        <w:tc>
          <w:tcPr>
            <w:tcW w:w="5107"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Objet métier Money ou équivalent</w:t>
            </w:r>
          </w:p>
        </w:tc>
      </w:tr>
      <w:tr>
        <w:trPr/>
        <w:tc>
          <w:tcPr>
            <w:tcW w:w="4984"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Stripe + PayFast</w:t>
            </w:r>
          </w:p>
        </w:tc>
        <w:tc>
          <w:tcPr>
            <w:tcW w:w="5107"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Gestion explicite des erreurs de paiement</w:t>
            </w:r>
          </w:p>
        </w:tc>
      </w:tr>
      <w:tr>
        <w:trPr/>
        <w:tc>
          <w:tcPr>
            <w:tcW w:w="4984"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Actions après confirmation</w:t>
            </w:r>
          </w:p>
        </w:tc>
        <w:tc>
          <w:tcPr>
            <w:tcW w:w="5107"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Architecture facilitant l'ajout de nouveaux prestataires</w:t>
            </w:r>
          </w:p>
        </w:tc>
      </w:tr>
      <w:tr>
        <w:trPr/>
        <w:tc>
          <w:tcPr>
            <w:tcW w:w="4984"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Au moins 3 refactorings significatifs</w:t>
            </w:r>
          </w:p>
        </w:tc>
        <w:tc>
          <w:tcPr>
            <w:tcW w:w="5107"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Bonus fonctionnel proposé ci-dessous</w:t>
            </w:r>
          </w:p>
        </w:tc>
      </w:tr>
    </w:tbl>
    <w:p>
      <w:pPr>
        <w:pStyle w:val="Normal"/>
        <w:spacing w:before="180" w:after="80"/>
        <w:rPr>
          <w:lang w:val="fr-FR"/>
        </w:rPr>
      </w:pPr>
      <w:r>
        <w:rPr>
          <w:rFonts w:eastAsia="Calibri" w:cs="Calibri"/>
          <w:b/>
          <w:color w:val="09447A"/>
          <w:sz w:val="30"/>
          <w:lang w:val="fr-FR"/>
        </w:rPr>
        <w:t>Bonus facultatif</w:t>
      </w:r>
    </w:p>
    <w:p>
      <w:pPr>
        <w:pStyle w:val="Normal"/>
        <w:spacing w:before="0" w:after="100"/>
        <w:rPr>
          <w:lang w:val="fr-FR"/>
        </w:rPr>
      </w:pPr>
      <w:r>
        <w:rPr>
          <w:rFonts w:eastAsia="Calibri" w:cs="Calibri"/>
          <w:lang w:val="fr-FR"/>
        </w:rPr>
        <w:t>Ajouter l'annulation d'une réservation et préparer le remboursement via le moyen de paiement utilisé initialement. Le bonus ne compense pas une mauvaise qualité sur le socle obligatoire.</w:t>
      </w:r>
    </w:p>
    <w:p>
      <w:pPr>
        <w:pStyle w:val="Normal"/>
        <w:rPr>
          <w:lang w:val="fr-FR"/>
        </w:rPr>
      </w:pPr>
      <w:r>
        <w:rPr>
          <w:lang w:val="fr-FR"/>
        </w:rPr>
      </w:r>
      <w:r>
        <w:br w:type="page"/>
      </w:r>
    </w:p>
    <w:p>
      <w:pPr>
        <w:pStyle w:val="Normal"/>
        <w:spacing w:before="0" w:after="80"/>
        <w:rPr>
          <w:lang w:val="fr-FR"/>
        </w:rPr>
      </w:pPr>
      <w:r>
        <w:rPr>
          <w:rFonts w:eastAsia="Calibri" w:cs="Calibri"/>
          <w:b/>
          <w:color w:val="09447A"/>
          <w:sz w:val="30"/>
          <w:lang w:val="fr-FR"/>
        </w:rPr>
        <w:t>6. Rendus obligatoires</w:t>
      </w:r>
    </w:p>
    <w:p>
      <w:pPr>
        <w:pStyle w:val="Normal"/>
        <w:spacing w:before="120" w:after="80"/>
        <w:rPr>
          <w:lang w:val="fr-FR"/>
        </w:rPr>
      </w:pPr>
      <w:r>
        <w:rPr>
          <w:rFonts w:eastAsia="Calibri" w:cs="Calibri"/>
          <w:b/>
          <w:color w:val="19232D"/>
          <w:sz w:val="24"/>
          <w:lang w:val="fr-FR"/>
        </w:rPr>
        <w:t>6.1 Rendu du binôme</w:t>
      </w:r>
    </w:p>
    <w:p>
      <w:pPr>
        <w:pStyle w:val="Normal"/>
        <w:spacing w:before="0" w:after="100"/>
        <w:rPr>
          <w:lang w:val="fr-FR"/>
        </w:rPr>
      </w:pPr>
      <w:r>
        <w:rPr>
          <w:rFonts w:eastAsia="Calibri" w:cs="Calibri"/>
          <w:lang w:val="fr-FR"/>
        </w:rPr>
        <w:t>Un seul rendu est attendu par binôme : le lien vers votre dépôt Git.</w:t>
      </w:r>
    </w:p>
    <w:p>
      <w:pPr>
        <w:pStyle w:val="ListBullet"/>
        <w:numPr>
          <w:ilvl w:val="0"/>
          <w:numId w:val="1"/>
        </w:numPr>
        <w:spacing w:before="0" w:after="40"/>
        <w:contextualSpacing/>
        <w:rPr>
          <w:lang w:val="fr-FR"/>
        </w:rPr>
      </w:pPr>
      <w:r>
        <w:rPr>
          <w:rFonts w:eastAsia="Calibri" w:cs="Calibri"/>
          <w:lang w:val="fr-FR"/>
        </w:rPr>
        <w:t>Le projet PHP fonctionnel.</w:t>
      </w:r>
    </w:p>
    <w:p>
      <w:pPr>
        <w:pStyle w:val="ListBullet"/>
        <w:numPr>
          <w:ilvl w:val="0"/>
          <w:numId w:val="1"/>
        </w:numPr>
        <w:spacing w:before="0" w:after="40"/>
        <w:contextualSpacing/>
        <w:rPr>
          <w:lang w:val="fr-FR"/>
        </w:rPr>
      </w:pPr>
      <w:r>
        <w:rPr>
          <w:rFonts w:eastAsia="Calibri" w:cs="Calibri"/>
          <w:lang w:val="fr-FR"/>
        </w:rPr>
        <w:t>Les tests ajoutés ou modifiés.</w:t>
      </w:r>
    </w:p>
    <w:p>
      <w:pPr>
        <w:pStyle w:val="ListBullet"/>
        <w:numPr>
          <w:ilvl w:val="0"/>
          <w:numId w:val="1"/>
        </w:numPr>
        <w:spacing w:before="0" w:after="40"/>
        <w:contextualSpacing/>
        <w:rPr>
          <w:lang w:val="fr-FR"/>
        </w:rPr>
      </w:pPr>
      <w:r>
        <w:rPr>
          <w:rFonts w:eastAsia="Calibri" w:cs="Calibri"/>
          <w:lang w:val="fr-FR"/>
        </w:rPr>
        <w:t>AUDIT.md : diagnostic initial, trois priorités et risques identifiés.</w:t>
      </w:r>
    </w:p>
    <w:p>
      <w:pPr>
        <w:pStyle w:val="ListBullet"/>
        <w:numPr>
          <w:ilvl w:val="0"/>
          <w:numId w:val="1"/>
        </w:numPr>
        <w:spacing w:before="0" w:after="40"/>
        <w:contextualSpacing/>
        <w:rPr>
          <w:lang w:val="fr-FR"/>
        </w:rPr>
      </w:pPr>
      <w:r>
        <w:rPr>
          <w:rFonts w:eastAsia="Calibri" w:cs="Calibri"/>
          <w:lang w:val="fr-FR"/>
        </w:rPr>
        <w:t>CONCEPTION.md : décisions importantes, principes SOLID mobilisés, patterns éventuellement utilisés, solutions écartées et justification.</w:t>
      </w:r>
    </w:p>
    <w:p>
      <w:pPr>
        <w:pStyle w:val="ListBullet"/>
        <w:numPr>
          <w:ilvl w:val="0"/>
          <w:numId w:val="1"/>
        </w:numPr>
        <w:spacing w:before="0" w:after="40"/>
        <w:contextualSpacing/>
        <w:rPr>
          <w:lang w:val="fr-FR"/>
        </w:rPr>
      </w:pPr>
      <w:r>
        <w:rPr>
          <w:rFonts w:eastAsia="Calibri" w:cs="Calibri"/>
          <w:lang w:val="fr-FR"/>
        </w:rPr>
        <w:t>README.md : commandes nécessaires pour lancer rapidement le projet et les tests.</w:t>
      </w:r>
    </w:p>
    <w:p>
      <w:pPr>
        <w:pStyle w:val="ListBullet"/>
        <w:numPr>
          <w:ilvl w:val="0"/>
          <w:numId w:val="1"/>
        </w:numPr>
        <w:spacing w:before="0" w:after="40"/>
        <w:contextualSpacing/>
        <w:rPr>
          <w:lang w:val="fr-FR"/>
        </w:rPr>
      </w:pPr>
      <w:r>
        <w:rPr>
          <w:rFonts w:eastAsia="Calibri" w:cs="Calibri"/>
          <w:lang w:val="fr-FR"/>
        </w:rPr>
        <w:t>L'historique Git de la journée doit être conservé. Évitez un unique commit final contenant tout le projet.</w:t>
      </w:r>
    </w:p>
    <w:p>
      <w:pPr>
        <w:pStyle w:val="Normal"/>
        <w:spacing w:before="120" w:after="80"/>
        <w:rPr>
          <w:lang w:val="fr-FR"/>
        </w:rPr>
      </w:pPr>
      <w:r>
        <w:rPr>
          <w:rFonts w:eastAsia="Calibri" w:cs="Calibri"/>
          <w:b/>
          <w:color w:val="19232D"/>
          <w:sz w:val="24"/>
          <w:lang w:val="fr-FR"/>
        </w:rPr>
        <w:t>6.2 Rendu individuel</w:t>
      </w:r>
    </w:p>
    <w:p>
      <w:pPr>
        <w:pStyle w:val="Normal"/>
        <w:spacing w:before="0" w:after="100"/>
        <w:rPr>
          <w:lang w:val="fr-FR"/>
        </w:rPr>
      </w:pPr>
      <w:r>
        <w:rPr>
          <w:rFonts w:eastAsia="Calibri" w:cs="Calibri"/>
          <w:lang w:val="fr-FR"/>
        </w:rPr>
        <w:t>Chaque étudiant rend séparément un document Word. Ce document sert à évaluer votre compréhension personnelle du projet et votre capacité à réaliser une review de ce que votre binôme a produit.</w:t>
      </w:r>
    </w:p>
    <w:p>
      <w:pPr>
        <w:pStyle w:val="Normal"/>
        <w:spacing w:before="0" w:after="100"/>
        <w:rPr>
          <w:lang w:val="fr-FR"/>
        </w:rPr>
      </w:pPr>
      <w:r>
        <w:rPr>
          <w:rFonts w:eastAsia="Calibri" w:cs="Calibri"/>
          <w:lang w:val="fr-FR"/>
        </w:rPr>
        <w:t>Nom conseillé : NOM_Prenom_EventFlow.docx.</w:t>
      </w:r>
    </w:p>
    <w:tbl>
      <w:tblPr>
        <w:tblW w:w="10200" w:type="dxa"/>
        <w:jc w:val="center"/>
        <w:tblInd w:w="0" w:type="dxa"/>
        <w:tblLayout w:type="fixed"/>
        <w:tblCellMar>
          <w:top w:w="150" w:type="dxa"/>
          <w:start w:w="180" w:type="dxa"/>
          <w:bottom w:w="150" w:type="dxa"/>
          <w:end w:w="180" w:type="dxa"/>
        </w:tblCellMar>
        <w:tblLook w:val="04a0" w:firstRow="1" w:noVBand="1" w:lastRow="0" w:firstColumn="1" w:lastColumn="0" w:noHBand="0"/>
      </w:tblPr>
      <w:tblGrid>
        <w:gridCol w:w="10200"/>
      </w:tblGrid>
      <w:tr>
        <w:trPr/>
        <w:tc>
          <w:tcPr>
            <w:tcW w:w="10200" w:type="dxa"/>
            <w:tcBorders/>
            <w:shd w:color="auto" w:fill="EEF4F8" w:val="clear"/>
          </w:tcPr>
          <w:p>
            <w:pPr>
              <w:pStyle w:val="Normal"/>
              <w:spacing w:before="0" w:after="60"/>
              <w:rPr>
                <w:lang w:val="fr-FR"/>
              </w:rPr>
            </w:pPr>
            <w:bookmarkStart w:id="0" w:name="OLE_LINK1"/>
            <w:r>
              <w:rPr>
                <w:rFonts w:eastAsia="Calibri" w:cs="Calibri"/>
                <w:b/>
                <w:color w:val="09447A"/>
                <w:lang w:val="fr-FR"/>
              </w:rPr>
              <w:t>Consigne essentielle</w:t>
            </w:r>
          </w:p>
          <w:p>
            <w:pPr>
              <w:pStyle w:val="Normal"/>
              <w:spacing w:before="0" w:after="0"/>
              <w:rPr>
                <w:lang w:val="fr-FR"/>
              </w:rPr>
            </w:pPr>
            <w:r>
              <w:rPr>
                <w:rFonts w:eastAsia="Calibri" w:cs="Calibri"/>
                <w:sz w:val="21"/>
                <w:lang w:val="fr-FR"/>
              </w:rPr>
              <w:t>Les réponses doivent citer précisément votre dépôt : noms de fichiers, classes, méthodes, tests ou commits. Ne donnez pas uniquement des définitions théoriques de SOLID ou des Design Patterns.</w:t>
            </w:r>
            <w:bookmarkStart w:id="1" w:name="OLE_LINK2"/>
            <w:bookmarkEnd w:id="0"/>
            <w:bookmarkEnd w:id="1"/>
          </w:p>
        </w:tc>
      </w:tr>
    </w:tbl>
    <w:p>
      <w:pPr>
        <w:pStyle w:val="Normal"/>
        <w:spacing w:before="180" w:after="80"/>
        <w:rPr>
          <w:rFonts w:eastAsia="Calibri" w:cs="Calibri"/>
          <w:bCs/>
          <w:szCs w:val="18"/>
          <w:lang w:val="fr-FR"/>
        </w:rPr>
      </w:pPr>
      <w:r>
        <w:rPr>
          <w:rFonts w:eastAsia="Calibri" w:cs="Calibri"/>
          <w:bCs/>
          <w:szCs w:val="18"/>
          <w:lang w:val="fr-FR"/>
        </w:rPr>
        <w:t xml:space="preserve">L’ensemble des rendus est à déposer sur le Github de Coda ou à envoyer à l’adresse mail : </w:t>
      </w:r>
      <w:hyperlink r:id="rId2">
        <w:r>
          <w:rPr>
            <w:rStyle w:val="Hyperlink"/>
            <w:rFonts w:eastAsia="Calibri" w:cs="Calibri"/>
            <w:bCs/>
            <w:color w:val="auto"/>
            <w:szCs w:val="18"/>
            <w:lang w:val="fr-FR"/>
          </w:rPr>
          <w:t>np.albrecht@easy-comp.app</w:t>
        </w:r>
      </w:hyperlink>
      <w:r>
        <w:rPr>
          <w:rFonts w:eastAsia="Calibri" w:cs="Calibri"/>
          <w:bCs/>
          <w:szCs w:val="18"/>
          <w:lang w:val="fr-FR"/>
        </w:rPr>
        <w:t xml:space="preserve"> </w:t>
      </w:r>
    </w:p>
    <w:p>
      <w:pPr>
        <w:pStyle w:val="Normal"/>
        <w:spacing w:before="180" w:after="80"/>
        <w:rPr>
          <w:lang w:val="fr-FR"/>
        </w:rPr>
      </w:pPr>
      <w:r>
        <w:rPr>
          <w:rFonts w:eastAsia="Calibri" w:cs="Calibri"/>
          <w:b/>
          <w:color w:val="09447A"/>
          <w:sz w:val="30"/>
          <w:lang w:val="fr-FR"/>
        </w:rPr>
        <w:t>7. Questions du document individuel</w:t>
      </w:r>
    </w:p>
    <w:p>
      <w:pPr>
        <w:pStyle w:val="Normal"/>
        <w:spacing w:before="120" w:after="80"/>
        <w:rPr>
          <w:lang w:val="fr-FR"/>
        </w:rPr>
      </w:pPr>
      <w:r>
        <w:rPr>
          <w:rFonts w:eastAsia="Calibri" w:cs="Calibri"/>
          <w:b/>
          <w:color w:val="19232D"/>
          <w:sz w:val="24"/>
          <w:lang w:val="fr-FR"/>
        </w:rPr>
        <w:t>Question 1 - Ma contribution</w:t>
      </w:r>
    </w:p>
    <w:p>
      <w:pPr>
        <w:pStyle w:val="Normal"/>
        <w:spacing w:before="0" w:after="100"/>
        <w:rPr>
          <w:lang w:val="fr-FR"/>
        </w:rPr>
      </w:pPr>
      <w:r>
        <w:rPr>
          <w:rFonts w:eastAsia="Calibri" w:cs="Calibri"/>
          <w:lang w:val="fr-FR"/>
        </w:rPr>
        <w:t>Décrivez ce que vous avez personnellement réalisé. Citez les fichiers ou classes concernés et, si possible, les commits correspondants. Maximum 10 lignes.</w:t>
      </w:r>
    </w:p>
    <w:p>
      <w:pPr>
        <w:pStyle w:val="Normal"/>
        <w:spacing w:before="0" w:after="100"/>
        <w:rPr>
          <w:lang w:val="fr-FR"/>
        </w:rPr>
      </w:pPr>
      <w:r>
        <w:rPr>
          <w:rFonts w:eastAsia="Calibri" w:cs="Calibri"/>
          <w:lang w:val="fr-FR"/>
        </w:rPr>
        <w:t xml:space="preserve">Je me suis occupé </w:t>
      </w:r>
      <w:r>
        <w:rPr>
          <w:rFonts w:eastAsia="Calibri" w:cs="Calibri"/>
          <w:lang w:val="fr-FR"/>
        </w:rPr>
        <w:t xml:space="preserve">de la rédaction </w:t>
      </w:r>
      <w:r>
        <w:rPr>
          <w:rFonts w:eastAsia="Calibri" w:cs="Calibri"/>
          <w:lang w:val="fr-FR"/>
        </w:rPr>
        <w:t xml:space="preserve">du ticket 101. </w:t>
      </w:r>
      <w:r>
        <w:rPr>
          <w:rFonts w:eastAsia="Calibri" w:cs="Calibri"/>
          <w:lang w:val="fr-FR"/>
        </w:rPr>
        <w:t xml:space="preserve">Et j’ai également  réalisés </w:t>
      </w:r>
      <w:r>
        <w:rPr>
          <w:rFonts w:eastAsia="Calibri" w:cs="Calibri"/>
          <w:lang w:val="fr-FR"/>
        </w:rPr>
        <w:t xml:space="preserve">103 et 106. Je me suis occupé de tout le dossier payement </w:t>
      </w:r>
      <w:r>
        <w:rPr>
          <w:rFonts w:eastAsia="Calibri" w:cs="Calibri"/>
          <w:lang w:val="fr-FR"/>
        </w:rPr>
        <w:t>ainsi que tout ce qui est en lien avec les tickets traités</w:t>
      </w:r>
      <w:r>
        <w:rPr>
          <w:rFonts w:eastAsia="Calibri" w:cs="Calibri"/>
          <w:lang w:val="fr-FR"/>
        </w:rPr>
        <w:t>. C4a61c7247c24f3bc052cd0e76ab84f3ca381ab9, 9e0501ae4b876226a9e8907a7de56f1807fd009a, 6454069f766b1e45bec1fe5b2f8bce829dd4f940, 895e7a8f60000e0ba29588336ae764dde392f367, 96f82ed10a66113cad81cbb5311333c257af901f, 68a8e83cfd78b7faebb5358314a82718d5edd685, 7b33b548c9c6e91e21b60f23615c91a93036ec64, cd1a072bc854f5d3fa2e94764f14958488c4f8ec, 8edde6a9b47fa1b9c1bd92977cd3de06408234eb, 57d1ea36e416a2394133495eda2bbe405215018b</w:t>
      </w:r>
    </w:p>
    <w:p>
      <w:pPr>
        <w:pStyle w:val="Normal"/>
        <w:spacing w:before="120" w:after="80"/>
        <w:rPr>
          <w:lang w:val="fr-FR"/>
        </w:rPr>
      </w:pPr>
      <w:r>
        <w:rPr>
          <w:rFonts w:eastAsia="Calibri" w:cs="Calibri"/>
          <w:b/>
          <w:color w:val="19232D"/>
          <w:sz w:val="24"/>
          <w:lang w:val="fr-FR"/>
        </w:rPr>
        <w:t>Question 2 - Une décision de conception</w:t>
      </w:r>
    </w:p>
    <w:p>
      <w:pPr>
        <w:pStyle w:val="Normal"/>
        <w:spacing w:before="0" w:after="100"/>
        <w:rPr>
          <w:lang w:val="fr-FR"/>
        </w:rPr>
      </w:pPr>
      <w:r>
        <w:rPr>
          <w:rFonts w:eastAsia="Calibri" w:cs="Calibri"/>
          <w:lang w:val="fr-FR"/>
        </w:rPr>
        <w:t>Choisissez une décision importante prise par votre binôme et répondez aux quatre points suivants :</w:t>
      </w:r>
    </w:p>
    <w:p>
      <w:pPr>
        <w:pStyle w:val="ListBullet"/>
        <w:numPr>
          <w:ilvl w:val="0"/>
          <w:numId w:val="1"/>
        </w:numPr>
        <w:spacing w:before="0" w:after="40"/>
        <w:contextualSpacing/>
        <w:rPr>
          <w:lang w:val="fr-FR"/>
        </w:rPr>
      </w:pPr>
      <w:r>
        <w:rPr>
          <w:rFonts w:eastAsia="Calibri" w:cs="Calibri"/>
          <w:lang w:val="fr-FR"/>
        </w:rPr>
        <w:t xml:space="preserve">Quel était le problème initial ? </w:t>
      </w:r>
      <w:r>
        <w:rPr>
          <w:rFonts w:eastAsia="Calibri" w:cs="Calibri"/>
          <w:lang w:val="fr-FR"/>
        </w:rPr>
        <w:t>Le choix du patern pour le ticket 102</w:t>
      </w:r>
    </w:p>
    <w:p>
      <w:pPr>
        <w:pStyle w:val="ListBullet"/>
        <w:numPr>
          <w:ilvl w:val="0"/>
          <w:numId w:val="1"/>
        </w:numPr>
        <w:spacing w:before="0" w:after="40"/>
        <w:contextualSpacing/>
        <w:rPr>
          <w:lang w:val="fr-FR"/>
        </w:rPr>
      </w:pPr>
      <w:r>
        <w:rPr>
          <w:rFonts w:eastAsia="Calibri" w:cs="Calibri"/>
          <w:lang w:val="fr-FR"/>
        </w:rPr>
        <w:t xml:space="preserve">Quelle solution avez-vous retenue ? </w:t>
      </w:r>
      <w:r>
        <w:rPr>
          <w:rFonts w:eastAsia="Calibri" w:cs="Calibri"/>
          <w:lang w:val="fr-FR"/>
        </w:rPr>
        <w:t>Decorator</w:t>
      </w:r>
    </w:p>
    <w:p>
      <w:pPr>
        <w:pStyle w:val="ListBullet"/>
        <w:numPr>
          <w:ilvl w:val="0"/>
          <w:numId w:val="1"/>
        </w:numPr>
        <w:spacing w:before="0" w:after="40"/>
        <w:contextualSpacing/>
        <w:rPr>
          <w:lang w:val="fr-FR"/>
        </w:rPr>
      </w:pPr>
      <w:r>
        <w:rPr>
          <w:rFonts w:eastAsia="Calibri" w:cs="Calibri"/>
          <w:lang w:val="fr-FR"/>
        </w:rPr>
        <w:t xml:space="preserve">Quelle autre solution était envisageable ? </w:t>
      </w:r>
      <w:r>
        <w:rPr>
          <w:rFonts w:eastAsia="Calibri" w:cs="Calibri"/>
          <w:lang w:val="fr-FR"/>
        </w:rPr>
        <w:t>Strategy</w:t>
      </w:r>
    </w:p>
    <w:p>
      <w:pPr>
        <w:pStyle w:val="ListBullet"/>
        <w:numPr>
          <w:ilvl w:val="0"/>
          <w:numId w:val="1"/>
        </w:numPr>
        <w:spacing w:before="0" w:after="40"/>
        <w:contextualSpacing/>
        <w:rPr>
          <w:lang w:val="fr-FR"/>
        </w:rPr>
      </w:pPr>
      <w:r>
        <w:rPr>
          <w:rFonts w:eastAsia="Calibri" w:cs="Calibri"/>
          <w:lang w:val="fr-FR"/>
        </w:rPr>
        <w:t xml:space="preserve">Pourquoi avez-vous conservé votre solution ? </w:t>
      </w:r>
      <w:r>
        <w:rPr>
          <w:rFonts w:eastAsia="Calibri" w:cs="Calibri"/>
          <w:lang w:val="fr-FR"/>
        </w:rPr>
        <w:t>Après discussion, ce patern correspondait mieux au cumul des réductions car il permet d’emboiter des classes les unes au autres. À l’inverse du patterns Strategy qui lui laisse place à une seul solution, ce qui ne permet donc pas de rendre des avantages cumulables. Le patterns stratégie est plus adapté pour la méthode de paiement car on cherche une seul solution précise (soit stripe, soit payfast, et non les deux).</w:t>
      </w:r>
    </w:p>
    <w:p>
      <w:pPr>
        <w:pStyle w:val="Normal"/>
        <w:spacing w:before="120" w:after="80"/>
        <w:rPr>
          <w:lang w:val="fr-FR"/>
        </w:rPr>
      </w:pPr>
      <w:r>
        <w:rPr>
          <w:rFonts w:eastAsia="Calibri" w:cs="Calibri"/>
          <w:b/>
          <w:color w:val="19232D"/>
          <w:sz w:val="24"/>
          <w:lang w:val="fr-FR"/>
        </w:rPr>
        <w:t>Question 3 - SOLID et Design Patterns</w:t>
      </w:r>
    </w:p>
    <w:p>
      <w:pPr>
        <w:pStyle w:val="Normal"/>
        <w:spacing w:before="0" w:after="100"/>
        <w:rPr>
          <w:rFonts w:eastAsia="Calibri" w:cs="Calibri"/>
          <w:lang w:val="fr-FR"/>
        </w:rPr>
      </w:pPr>
      <w:r>
        <w:rPr>
          <w:rFonts w:eastAsia="Calibri" w:cs="Calibri"/>
          <w:lang w:val="fr-FR"/>
        </w:rPr>
        <w:t>Choisissez un principe SOLID réellement visible dans votre code et expliquez où il apparaît. Indiquez également si votre projet utilise un Design Pattern pertinent à cet endroit ou ailleurs. S'il n'y en a pas, expliquez pourquoi vous n'en avez pas ajouté.</w:t>
      </w:r>
    </w:p>
    <w:p>
      <w:pPr>
        <w:pStyle w:val="Normal"/>
        <w:spacing w:before="0" w:after="100"/>
        <w:rPr>
          <w:rFonts w:eastAsia="Calibri" w:cs="Calibri"/>
          <w:lang w:val="fr-FR"/>
        </w:rPr>
      </w:pPr>
      <w:r>
        <w:rPr>
          <w:rFonts w:eastAsia="Calibri" w:cs="Calibri"/>
          <w:lang w:val="fr-FR"/>
        </w:rPr>
        <w:t>Le principe SOLID visible dans notre code est le DIP, le fichier Bookingservice.php, la méthode confirm() ne dépend plus directement  des classes concrète d’api pour le paiement. Tout passe maintenant par l’abstraction payement strategy.</w:t>
      </w:r>
    </w:p>
    <w:p>
      <w:pPr>
        <w:pStyle w:val="Normal"/>
        <w:spacing w:before="0" w:after="100"/>
        <w:rPr>
          <w:rFonts w:eastAsia="Calibri" w:cs="Calibri"/>
          <w:lang w:val="fr-FR"/>
        </w:rPr>
      </w:pPr>
      <w:r>
        <w:rPr>
          <w:rFonts w:eastAsia="Calibri" w:cs="Calibri"/>
          <w:lang w:val="fr-FR"/>
        </w:rPr>
        <w:t>Dans la partie payement, on peut voir le pattern strategy qui est utilisé au même endroit que le principe SOLID. Il permet de les rendre intercheangables durant l ‘exécution.</w:t>
      </w:r>
    </w:p>
    <w:p>
      <w:pPr>
        <w:pStyle w:val="Normal"/>
        <w:spacing w:before="0" w:after="100"/>
        <w:rPr>
          <w:lang w:val="fr-FR"/>
        </w:rPr>
      </w:pPr>
      <w:r>
        <w:rPr>
          <w:lang w:val="fr-FR"/>
        </w:rPr>
      </w:r>
    </w:p>
    <w:p>
      <w:pPr>
        <w:pStyle w:val="Normal"/>
        <w:spacing w:before="120" w:after="80"/>
        <w:rPr>
          <w:lang w:val="fr-FR"/>
        </w:rPr>
      </w:pPr>
      <w:r>
        <w:rPr>
          <w:rFonts w:eastAsia="Calibri" w:cs="Calibri"/>
          <w:b/>
          <w:color w:val="19232D"/>
          <w:sz w:val="24"/>
          <w:lang w:val="fr-FR"/>
        </w:rPr>
        <w:t>Question 4 - Un test important</w:t>
      </w:r>
    </w:p>
    <w:p>
      <w:pPr>
        <w:pStyle w:val="Normal"/>
        <w:spacing w:before="0" w:after="100"/>
        <w:rPr>
          <w:lang w:val="fr-FR"/>
        </w:rPr>
      </w:pPr>
      <w:r>
        <w:rPr>
          <w:rFonts w:eastAsia="Calibri" w:cs="Calibri"/>
          <w:lang w:val="fr-FR"/>
        </w:rPr>
        <w:t>Choisissez un test de votre projet que vous considérez important. Donnez son nom, expliquez la règle qu'il protège et le type de régression qu'il permet de détecter.</w:t>
      </w:r>
    </w:p>
    <w:p>
      <w:pPr>
        <w:pStyle w:val="Normal"/>
        <w:spacing w:before="0" w:after="100"/>
        <w:rPr>
          <w:lang w:val="fr-FR"/>
        </w:rPr>
      </w:pPr>
      <w:r>
        <w:rPr>
          <w:rFonts w:eastAsia="Calibri" w:cs="Calibri"/>
          <w:lang w:val="fr-FR"/>
        </w:rPr>
        <w:t>VIP and 3 days discount are cumultative. Permet de s’asssurer que les avantages se cumule correctement. Ici le status VIP avec la réduction 3 jours. Type de régression détecter : Les erreurs de chaînage dans le calcul des prix.</w:t>
      </w:r>
      <w:r>
        <w:rPr/>
        <w:t xml:space="preserve">. </w:t>
      </w:r>
      <w:r>
        <w:rPr/>
        <w:t>le test échoue si une transmission de prix est brisé.</w:t>
      </w:r>
      <w:r>
        <w:rPr/>
        <w:t xml:space="preserve"> </w:t>
      </w:r>
    </w:p>
    <w:p>
      <w:pPr>
        <w:pStyle w:val="Normal"/>
        <w:spacing w:before="120" w:after="80"/>
        <w:rPr>
          <w:lang w:val="fr-FR"/>
        </w:rPr>
      </w:pPr>
      <w:r>
        <w:rPr>
          <w:rFonts w:eastAsia="Calibri" w:cs="Calibri"/>
          <w:b/>
          <w:color w:val="19232D"/>
          <w:sz w:val="24"/>
          <w:lang w:val="fr-FR"/>
        </w:rPr>
        <w:t>Question 5 - Review de votre propre projet</w:t>
      </w:r>
    </w:p>
    <w:p>
      <w:pPr>
        <w:pStyle w:val="Normal"/>
        <w:spacing w:before="0" w:after="100"/>
        <w:rPr>
          <w:lang w:val="fr-FR"/>
        </w:rPr>
      </w:pPr>
      <w:r>
        <w:rPr>
          <w:rFonts w:eastAsia="Calibri" w:cs="Calibri"/>
          <w:lang w:val="fr-FR"/>
        </w:rPr>
        <w:t>Prenez du recul sur le projet rendu et identifiez :</w:t>
      </w:r>
    </w:p>
    <w:p>
      <w:pPr>
        <w:pStyle w:val="ListBullet"/>
        <w:numPr>
          <w:ilvl w:val="0"/>
          <w:numId w:val="1"/>
        </w:numPr>
        <w:spacing w:before="0" w:after="40"/>
        <w:contextualSpacing/>
        <w:rPr>
          <w:lang w:val="fr-FR"/>
        </w:rPr>
      </w:pPr>
      <w:r>
        <w:rPr>
          <w:rFonts w:eastAsia="Calibri" w:cs="Calibri"/>
          <w:lang w:val="fr-FR"/>
        </w:rPr>
        <w:t xml:space="preserve">Un choix que vous conserveriez, avec la raison. </w:t>
      </w:r>
    </w:p>
    <w:p>
      <w:pPr>
        <w:pStyle w:val="ListBullet"/>
        <w:numPr>
          <w:ilvl w:val="0"/>
          <w:numId w:val="1"/>
        </w:numPr>
        <w:spacing w:before="0" w:after="40"/>
        <w:contextualSpacing/>
        <w:rPr>
          <w:lang w:val="fr-FR"/>
        </w:rPr>
      </w:pPr>
      <w:r>
        <w:rPr>
          <w:rFonts w:eastAsia="Calibri" w:cs="Calibri"/>
          <w:lang w:val="fr-FR"/>
        </w:rPr>
        <w:t>Un point que vous amélioreriez si vous aviez plus de temps.</w:t>
      </w:r>
    </w:p>
    <w:p>
      <w:pPr>
        <w:pStyle w:val="ListBullet"/>
        <w:numPr>
          <w:ilvl w:val="0"/>
          <w:numId w:val="1"/>
        </w:numPr>
        <w:spacing w:before="0" w:after="40"/>
        <w:contextualSpacing/>
        <w:rPr>
          <w:lang w:val="fr-FR"/>
        </w:rPr>
      </w:pPr>
      <w:r>
        <w:rPr>
          <w:rFonts w:eastAsia="Calibri" w:cs="Calibri"/>
          <w:lang w:val="fr-FR"/>
        </w:rPr>
        <w:t>Une abstraction, interface ou classe qui vous semble éventuellement trop complexe ou inutile. Si vous n'en voyez aucune, justifiez cette conclusion.</w:t>
      </w:r>
    </w:p>
    <w:p>
      <w:pPr>
        <w:pStyle w:val="ListBullet"/>
        <w:numPr>
          <w:ilvl w:val="0"/>
          <w:numId w:val="1"/>
        </w:numPr>
        <w:spacing w:before="0" w:after="40"/>
        <w:ind w:hanging="0" w:start="0"/>
        <w:contextualSpacing/>
        <w:rPr>
          <w:lang w:val="fr-FR"/>
        </w:rPr>
      </w:pPr>
      <w:r>
        <w:rPr>
          <w:rFonts w:eastAsia="Calibri" w:cs="Calibri"/>
          <w:lang w:val="fr-FR"/>
        </w:rPr>
        <w:t>Je garderai le pattern Factory dans le paiement car il permet de simplifer le choix du paiement et évite de surcharger d’autres classes.</w:t>
      </w:r>
    </w:p>
    <w:p>
      <w:pPr>
        <w:pStyle w:val="ListBullet"/>
        <w:numPr>
          <w:ilvl w:val="0"/>
          <w:numId w:val="1"/>
        </w:numPr>
        <w:spacing w:before="0" w:after="40"/>
        <w:ind w:hanging="0" w:start="0"/>
        <w:contextualSpacing/>
        <w:rPr>
          <w:lang w:val="fr-FR"/>
        </w:rPr>
      </w:pPr>
      <w:r>
        <w:rPr>
          <w:rFonts w:eastAsia="Calibri" w:cs="Calibri"/>
          <w:lang w:val="fr-FR"/>
        </w:rPr>
        <w:t>Extraire de la méthode confirm la partie mise à jour de statut de réservation. En mettant dans une autre classe la simulation de la requete sql.</w:t>
      </w:r>
    </w:p>
    <w:p>
      <w:pPr>
        <w:pStyle w:val="ListBullet"/>
        <w:numPr>
          <w:ilvl w:val="0"/>
          <w:numId w:val="1"/>
        </w:numPr>
        <w:spacing w:before="0" w:after="40"/>
        <w:ind w:hanging="0" w:start="0"/>
        <w:contextualSpacing/>
        <w:rPr>
          <w:lang w:val="fr-FR"/>
        </w:rPr>
      </w:pPr>
      <w:r>
        <w:rPr>
          <w:rFonts w:eastAsia="Calibri" w:cs="Calibri"/>
          <w:lang w:val="fr-FR"/>
        </w:rPr>
        <w:t>Je pense que l’interface et la classe PositivePrice sont peut-être de trop, simplement pour vérifier que la valeur est positive. Si d’autres informations à vérifier se rajoutaient, il ne serait pas nécessaire de les enlever.</w:t>
      </w:r>
    </w:p>
    <w:p>
      <w:pPr>
        <w:pStyle w:val="Normal"/>
        <w:spacing w:before="120" w:after="80"/>
        <w:rPr>
          <w:lang w:val="fr-FR"/>
        </w:rPr>
      </w:pPr>
      <w:r>
        <w:rPr>
          <w:rFonts w:eastAsia="Calibri" w:cs="Calibri"/>
          <w:b/>
          <w:color w:val="19232D"/>
          <w:sz w:val="24"/>
          <w:lang w:val="fr-FR"/>
        </w:rPr>
        <w:t>Question 6 - Évolution individuelle</w:t>
      </w:r>
    </w:p>
    <w:p>
      <w:pPr>
        <w:pStyle w:val="Normal"/>
        <w:spacing w:before="0" w:after="100"/>
        <w:rPr>
          <w:lang w:val="fr-FR"/>
        </w:rPr>
      </w:pPr>
      <w:r>
        <w:rPr>
          <w:rFonts w:eastAsia="Calibri" w:cs="Calibri"/>
          <w:lang w:val="fr-FR"/>
        </w:rPr>
        <w:t>Répondez à la variante correspondant à la première lettre de votre nom de famille. Ne codez pas la fonctionnalité. Expliquez précisément quelles classes vous modifieriez ou ajouteriez dans votre architecture actuelle.</w:t>
      </w:r>
    </w:p>
    <w:tbl>
      <w:tblPr>
        <w:tblStyle w:val="TableGrid"/>
        <w:tblW w:w="1020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3400"/>
        <w:gridCol w:w="3400"/>
        <w:gridCol w:w="3400"/>
      </w:tblGrid>
      <w:tr>
        <w:trPr>
          <w:tblHeader w:val="true"/>
        </w:trPr>
        <w:tc>
          <w:tcPr>
            <w:tcW w:w="3400" w:type="dxa"/>
            <w:tcBorders/>
            <w:shd w:color="auto" w:fill="09447A" w:val="clear"/>
            <w:vAlign w:val="center"/>
          </w:tcPr>
          <w:p>
            <w:pPr>
              <w:pStyle w:val="Normal"/>
              <w:widowControl/>
              <w:suppressAutoHyphens w:val="true"/>
              <w:spacing w:lineRule="auto" w:line="240" w:before="0" w:after="0"/>
              <w:jc w:val="start"/>
              <w:rPr>
                <w:lang w:val="fr-FR"/>
              </w:rPr>
            </w:pPr>
            <w:r>
              <w:rPr>
                <w:rFonts w:eastAsia="Calibri" w:cs="Calibri"/>
                <w:b/>
                <w:color w:val="FFFFFF"/>
                <w:kern w:val="0"/>
                <w:sz w:val="19"/>
                <w:szCs w:val="22"/>
                <w:lang w:val="fr-FR" w:eastAsia="en-US" w:bidi="ar-SA"/>
              </w:rPr>
              <w:t>Nom de famille</w:t>
            </w:r>
          </w:p>
        </w:tc>
        <w:tc>
          <w:tcPr>
            <w:tcW w:w="3400" w:type="dxa"/>
            <w:tcBorders/>
            <w:shd w:color="auto" w:fill="09447A" w:val="clear"/>
            <w:vAlign w:val="center"/>
          </w:tcPr>
          <w:p>
            <w:pPr>
              <w:pStyle w:val="Normal"/>
              <w:widowControl/>
              <w:suppressAutoHyphens w:val="true"/>
              <w:spacing w:lineRule="auto" w:line="240" w:before="0" w:after="0"/>
              <w:jc w:val="start"/>
              <w:rPr>
                <w:lang w:val="fr-FR"/>
              </w:rPr>
            </w:pPr>
            <w:r>
              <w:rPr>
                <w:rFonts w:eastAsia="Calibri" w:cs="Calibri"/>
                <w:b/>
                <w:color w:val="FFFFFF"/>
                <w:kern w:val="0"/>
                <w:sz w:val="19"/>
                <w:szCs w:val="22"/>
                <w:lang w:val="fr-FR" w:eastAsia="en-US" w:bidi="ar-SA"/>
              </w:rPr>
              <w:t>Variante</w:t>
            </w:r>
          </w:p>
        </w:tc>
        <w:tc>
          <w:tcPr>
            <w:tcW w:w="3400" w:type="dxa"/>
            <w:tcBorders/>
            <w:shd w:color="auto" w:fill="09447A" w:val="clear"/>
            <w:vAlign w:val="center"/>
          </w:tcPr>
          <w:p>
            <w:pPr>
              <w:pStyle w:val="Normal"/>
              <w:widowControl/>
              <w:suppressAutoHyphens w:val="true"/>
              <w:spacing w:lineRule="auto" w:line="240" w:before="0" w:after="0"/>
              <w:jc w:val="start"/>
              <w:rPr>
                <w:lang w:val="fr-FR"/>
              </w:rPr>
            </w:pPr>
            <w:r>
              <w:rPr>
                <w:rFonts w:eastAsia="Calibri" w:cs="Calibri"/>
                <w:b/>
                <w:color w:val="FFFFFF"/>
                <w:kern w:val="0"/>
                <w:sz w:val="19"/>
                <w:szCs w:val="22"/>
                <w:lang w:val="fr-FR" w:eastAsia="en-US" w:bidi="ar-SA"/>
              </w:rPr>
              <w:t>Évolution demandée</w:t>
            </w:r>
          </w:p>
        </w:tc>
      </w:tr>
      <w:tr>
        <w:trPr/>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A à F</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A</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Ajouter un paiement GiftCard.</w:t>
            </w:r>
          </w:p>
        </w:tc>
      </w:tr>
      <w:tr>
        <w:trPr/>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G à L</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B</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Ajouter un type de client Partner avec 12 % de réduction.</w:t>
            </w:r>
          </w:p>
        </w:tc>
      </w:tr>
      <w:tr>
        <w:trPr/>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M à R</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C</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Ajouter une notification Slack après confirmation d'une réservation.</w:t>
            </w:r>
          </w:p>
        </w:tc>
      </w:tr>
      <w:tr>
        <w:trPr/>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S à Z</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D</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Pouvoir désactiver la supervision des paiements sans modifier les moyens de paiement.</w:t>
            </w:r>
          </w:p>
        </w:tc>
      </w:tr>
    </w:tbl>
    <w:p>
      <w:pPr>
        <w:pStyle w:val="Normal"/>
        <w:rPr>
          <w:lang w:val="fr-FR"/>
        </w:rPr>
      </w:pPr>
      <w:r>
        <w:rPr>
          <w:lang w:val="fr-FR"/>
        </w:rPr>
      </w:r>
    </w:p>
    <w:p>
      <w:pPr>
        <w:pStyle w:val="Normal"/>
        <w:rPr>
          <w:lang w:val="fr-FR"/>
        </w:rPr>
      </w:pPr>
      <w:r>
        <w:rPr>
          <w:lang w:val="fr-FR"/>
        </w:rPr>
        <w:t>Variante A : Je rajouterai un fichier Giftcard.php dans le dossier payement qui implémenterai la fonction paid de l’interface payement strategy. Si nécessaire je ferai également un fichier adapter pour permettre la correspondance des données. Je rajouterai également un case dans payement factory.</w:t>
      </w:r>
    </w:p>
    <w:p>
      <w:pPr>
        <w:pStyle w:val="Normal"/>
        <w:rPr>
          <w:lang w:val="fr-FR"/>
        </w:rPr>
      </w:pPr>
      <w:r>
        <w:rPr>
          <w:rFonts w:eastAsia="Calibri" w:cs="Calibri"/>
          <w:b/>
          <w:color w:val="09447A"/>
          <w:sz w:val="30"/>
          <w:lang w:val="fr-FR"/>
        </w:rPr>
        <w:t>8. Évaluation sur 20</w:t>
      </w:r>
    </w:p>
    <w:p>
      <w:pPr>
        <w:pStyle w:val="Normal"/>
        <w:spacing w:before="0" w:after="100"/>
        <w:rPr>
          <w:lang w:val="fr-FR"/>
        </w:rPr>
      </w:pPr>
      <w:r>
        <w:rPr>
          <w:rFonts w:eastAsia="Calibri" w:cs="Calibri"/>
          <w:lang w:val="fr-FR"/>
        </w:rPr>
        <w:t>La note finale combine une note commune au binôme et une note individuelle.</w:t>
      </w:r>
    </w:p>
    <w:p>
      <w:pPr>
        <w:pStyle w:val="Normal"/>
        <w:spacing w:before="120" w:after="80"/>
        <w:rPr>
          <w:lang w:val="fr-FR"/>
        </w:rPr>
      </w:pPr>
      <w:r>
        <w:rPr>
          <w:rFonts w:eastAsia="Calibri" w:cs="Calibri"/>
          <w:b/>
          <w:color w:val="19232D"/>
          <w:sz w:val="24"/>
          <w:lang w:val="fr-FR"/>
        </w:rPr>
        <w:t>8.1 Projet du binôme : 12 points</w:t>
      </w:r>
    </w:p>
    <w:tbl>
      <w:tblPr>
        <w:tblStyle w:val="TableGrid"/>
        <w:tblW w:w="1020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3400"/>
        <w:gridCol w:w="3400"/>
        <w:gridCol w:w="3400"/>
      </w:tblGrid>
      <w:tr>
        <w:trPr>
          <w:tblHeader w:val="true"/>
        </w:trPr>
        <w:tc>
          <w:tcPr>
            <w:tcW w:w="3400" w:type="dxa"/>
            <w:tcBorders/>
            <w:shd w:color="auto" w:fill="09447A" w:val="clear"/>
            <w:vAlign w:val="center"/>
          </w:tcPr>
          <w:p>
            <w:pPr>
              <w:pStyle w:val="Normal"/>
              <w:widowControl/>
              <w:suppressAutoHyphens w:val="true"/>
              <w:spacing w:lineRule="auto" w:line="240" w:before="0" w:after="0"/>
              <w:jc w:val="start"/>
              <w:rPr>
                <w:lang w:val="fr-FR"/>
              </w:rPr>
            </w:pPr>
            <w:r>
              <w:rPr>
                <w:rFonts w:eastAsia="Calibri" w:cs="Calibri"/>
                <w:b/>
                <w:color w:val="FFFFFF"/>
                <w:kern w:val="0"/>
                <w:sz w:val="19"/>
                <w:szCs w:val="22"/>
                <w:lang w:val="fr-FR" w:eastAsia="en-US" w:bidi="ar-SA"/>
              </w:rPr>
              <w:t>Critère</w:t>
            </w:r>
          </w:p>
        </w:tc>
        <w:tc>
          <w:tcPr>
            <w:tcW w:w="3400" w:type="dxa"/>
            <w:tcBorders/>
            <w:shd w:color="auto" w:fill="09447A" w:val="clear"/>
            <w:vAlign w:val="center"/>
          </w:tcPr>
          <w:p>
            <w:pPr>
              <w:pStyle w:val="Normal"/>
              <w:widowControl/>
              <w:suppressAutoHyphens w:val="true"/>
              <w:spacing w:lineRule="auto" w:line="240" w:before="0" w:after="0"/>
              <w:jc w:val="start"/>
              <w:rPr>
                <w:lang w:val="fr-FR"/>
              </w:rPr>
            </w:pPr>
            <w:r>
              <w:rPr>
                <w:rFonts w:eastAsia="Calibri" w:cs="Calibri"/>
                <w:b/>
                <w:color w:val="FFFFFF"/>
                <w:kern w:val="0"/>
                <w:sz w:val="19"/>
                <w:szCs w:val="22"/>
                <w:lang w:val="fr-FR" w:eastAsia="en-US" w:bidi="ar-SA"/>
              </w:rPr>
              <w:t>Points</w:t>
            </w:r>
          </w:p>
        </w:tc>
        <w:tc>
          <w:tcPr>
            <w:tcW w:w="3400" w:type="dxa"/>
            <w:tcBorders/>
            <w:shd w:color="auto" w:fill="09447A" w:val="clear"/>
            <w:vAlign w:val="center"/>
          </w:tcPr>
          <w:p>
            <w:pPr>
              <w:pStyle w:val="Normal"/>
              <w:widowControl/>
              <w:suppressAutoHyphens w:val="true"/>
              <w:spacing w:lineRule="auto" w:line="240" w:before="0" w:after="0"/>
              <w:jc w:val="start"/>
              <w:rPr>
                <w:lang w:val="fr-FR"/>
              </w:rPr>
            </w:pPr>
            <w:r>
              <w:rPr>
                <w:rFonts w:eastAsia="Calibri" w:cs="Calibri"/>
                <w:b/>
                <w:color w:val="FFFFFF"/>
                <w:kern w:val="0"/>
                <w:sz w:val="19"/>
                <w:szCs w:val="22"/>
                <w:lang w:val="fr-FR" w:eastAsia="en-US" w:bidi="ar-SA"/>
              </w:rPr>
              <w:t>Ce qui est observé</w:t>
            </w:r>
          </w:p>
        </w:tc>
      </w:tr>
      <w:tr>
        <w:trPr/>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Audit et priorisation</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2</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Qualité des constats, hiérarchisation, compréhension de l'existant</w:t>
            </w:r>
          </w:p>
        </w:tc>
      </w:tr>
      <w:tr>
        <w:trPr/>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Évolutions fonctionnelles</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3</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Tarification, PayFast, réactions après confirmation, cohérence fonctionnelle</w:t>
            </w:r>
          </w:p>
        </w:tc>
      </w:tr>
      <w:tr>
        <w:trPr/>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Tests et sécurisation</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2</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Tests pertinents et comportement existant protégé</w:t>
            </w:r>
          </w:p>
        </w:tc>
      </w:tr>
      <w:tr>
        <w:trPr/>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Clean Code et refactoring</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2</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Lisibilité, naming, responsabilités et dette technique</w:t>
            </w:r>
          </w:p>
        </w:tc>
      </w:tr>
      <w:tr>
        <w:trPr/>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SOLID et conception</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2</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Couplage maîtrisé, évolutions localisées, abstractions pertinentes</w:t>
            </w:r>
          </w:p>
        </w:tc>
      </w:tr>
      <w:tr>
        <w:trPr/>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Patterns</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1</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Pertinence des patterns utilisés et absence d'overengineering</w:t>
            </w:r>
          </w:p>
        </w:tc>
      </w:tr>
    </w:tbl>
    <w:p>
      <w:pPr>
        <w:pStyle w:val="Normal"/>
        <w:spacing w:before="120" w:after="80"/>
        <w:rPr>
          <w:rFonts w:eastAsia="Calibri" w:cs="Calibri"/>
          <w:b/>
          <w:color w:val="19232D"/>
          <w:sz w:val="24"/>
          <w:lang w:val="fr-FR"/>
        </w:rPr>
      </w:pPr>
      <w:r>
        <w:rPr>
          <w:rFonts w:eastAsia="Calibri" w:cs="Calibri"/>
          <w:b/>
          <w:color w:val="19232D"/>
          <w:sz w:val="24"/>
          <w:lang w:val="fr-FR"/>
        </w:rPr>
      </w:r>
    </w:p>
    <w:p>
      <w:pPr>
        <w:pStyle w:val="Normal"/>
        <w:spacing w:before="120" w:after="80"/>
        <w:rPr>
          <w:lang w:val="fr-FR"/>
        </w:rPr>
      </w:pPr>
      <w:r>
        <w:rPr>
          <w:rFonts w:eastAsia="Calibri" w:cs="Calibri"/>
          <w:b/>
          <w:color w:val="19232D"/>
          <w:sz w:val="24"/>
          <w:lang w:val="fr-FR"/>
        </w:rPr>
        <w:t>8.2 Analyse individuelle : 8 points</w:t>
      </w:r>
    </w:p>
    <w:tbl>
      <w:tblPr>
        <w:tblStyle w:val="TableGrid"/>
        <w:tblW w:w="1020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3400"/>
        <w:gridCol w:w="3400"/>
        <w:gridCol w:w="3400"/>
      </w:tblGrid>
      <w:tr>
        <w:trPr>
          <w:tblHeader w:val="true"/>
        </w:trPr>
        <w:tc>
          <w:tcPr>
            <w:tcW w:w="3400" w:type="dxa"/>
            <w:tcBorders/>
            <w:shd w:color="auto" w:fill="09447A" w:val="clear"/>
            <w:vAlign w:val="center"/>
          </w:tcPr>
          <w:p>
            <w:pPr>
              <w:pStyle w:val="Normal"/>
              <w:widowControl/>
              <w:suppressAutoHyphens w:val="true"/>
              <w:spacing w:lineRule="auto" w:line="240" w:before="0" w:after="0"/>
              <w:jc w:val="start"/>
              <w:rPr>
                <w:lang w:val="fr-FR"/>
              </w:rPr>
            </w:pPr>
            <w:r>
              <w:rPr>
                <w:rFonts w:eastAsia="Calibri" w:cs="Calibri"/>
                <w:b/>
                <w:color w:val="FFFFFF"/>
                <w:kern w:val="0"/>
                <w:sz w:val="19"/>
                <w:szCs w:val="22"/>
                <w:lang w:val="fr-FR" w:eastAsia="en-US" w:bidi="ar-SA"/>
              </w:rPr>
              <w:t>Critère</w:t>
            </w:r>
          </w:p>
        </w:tc>
        <w:tc>
          <w:tcPr>
            <w:tcW w:w="3400" w:type="dxa"/>
            <w:tcBorders/>
            <w:shd w:color="auto" w:fill="09447A" w:val="clear"/>
            <w:vAlign w:val="center"/>
          </w:tcPr>
          <w:p>
            <w:pPr>
              <w:pStyle w:val="Normal"/>
              <w:widowControl/>
              <w:suppressAutoHyphens w:val="true"/>
              <w:spacing w:lineRule="auto" w:line="240" w:before="0" w:after="0"/>
              <w:jc w:val="start"/>
              <w:rPr>
                <w:lang w:val="fr-FR"/>
              </w:rPr>
            </w:pPr>
            <w:r>
              <w:rPr>
                <w:rFonts w:eastAsia="Calibri" w:cs="Calibri"/>
                <w:b/>
                <w:color w:val="FFFFFF"/>
                <w:kern w:val="0"/>
                <w:sz w:val="19"/>
                <w:szCs w:val="22"/>
                <w:lang w:val="fr-FR" w:eastAsia="en-US" w:bidi="ar-SA"/>
              </w:rPr>
              <w:t>Points</w:t>
            </w:r>
          </w:p>
        </w:tc>
        <w:tc>
          <w:tcPr>
            <w:tcW w:w="3400" w:type="dxa"/>
            <w:tcBorders/>
            <w:shd w:color="auto" w:fill="09447A" w:val="clear"/>
            <w:vAlign w:val="center"/>
          </w:tcPr>
          <w:p>
            <w:pPr>
              <w:pStyle w:val="Normal"/>
              <w:widowControl/>
              <w:suppressAutoHyphens w:val="true"/>
              <w:spacing w:lineRule="auto" w:line="240" w:before="0" w:after="0"/>
              <w:jc w:val="start"/>
              <w:rPr>
                <w:lang w:val="fr-FR"/>
              </w:rPr>
            </w:pPr>
            <w:r>
              <w:rPr>
                <w:rFonts w:eastAsia="Calibri" w:cs="Calibri"/>
                <w:b/>
                <w:color w:val="FFFFFF"/>
                <w:kern w:val="0"/>
                <w:sz w:val="19"/>
                <w:szCs w:val="22"/>
                <w:lang w:val="fr-FR" w:eastAsia="en-US" w:bidi="ar-SA"/>
              </w:rPr>
              <w:t>Ce qui est observé</w:t>
            </w:r>
          </w:p>
        </w:tc>
      </w:tr>
      <w:tr>
        <w:trPr/>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Contribution personnelle</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1</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Capacité à identifier précisément son travail</w:t>
            </w:r>
          </w:p>
        </w:tc>
      </w:tr>
      <w:tr>
        <w:trPr/>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Décision de conception</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1,5</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Analyse du problème, alternatives et justification</w:t>
            </w:r>
          </w:p>
        </w:tc>
      </w:tr>
      <w:tr>
        <w:trPr/>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SOLID et patterns</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1,5</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Compréhension appliquée au code réellement rendu</w:t>
            </w:r>
          </w:p>
        </w:tc>
      </w:tr>
      <w:tr>
        <w:trPr/>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Analyse d'un test</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1</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Compréhension de ce que le test protège</w:t>
            </w:r>
          </w:p>
        </w:tc>
      </w:tr>
      <w:tr>
        <w:trPr/>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Code review personnelle</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1,5</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Capacité à critiquer et améliorer son propre travail</w:t>
            </w:r>
          </w:p>
        </w:tc>
      </w:tr>
      <w:tr>
        <w:trPr/>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Évolution individuelle</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1,5</w:t>
            </w:r>
          </w:p>
        </w:tc>
        <w:tc>
          <w:tcPr>
            <w:tcW w:w="34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Capacité à faire évoluer l'architecture existante sans réponse générique</w:t>
            </w:r>
          </w:p>
        </w:tc>
      </w:tr>
    </w:tbl>
    <w:p>
      <w:pPr>
        <w:pStyle w:val="Normal"/>
        <w:spacing w:before="180" w:after="80"/>
        <w:rPr>
          <w:rFonts w:eastAsia="Calibri" w:cs="Calibri"/>
          <w:b/>
          <w:color w:val="09447A"/>
          <w:sz w:val="11"/>
          <w:szCs w:val="6"/>
          <w:lang w:val="fr-FR"/>
        </w:rPr>
      </w:pPr>
      <w:r>
        <w:rPr>
          <w:rFonts w:eastAsia="Calibri" w:cs="Calibri"/>
          <w:b/>
          <w:color w:val="09447A"/>
          <w:sz w:val="11"/>
          <w:szCs w:val="6"/>
          <w:lang w:val="fr-FR"/>
        </w:rPr>
      </w:r>
    </w:p>
    <w:tbl>
      <w:tblPr>
        <w:tblW w:w="10200" w:type="dxa"/>
        <w:jc w:val="center"/>
        <w:tblInd w:w="0" w:type="dxa"/>
        <w:tblLayout w:type="fixed"/>
        <w:tblCellMar>
          <w:top w:w="150" w:type="dxa"/>
          <w:start w:w="180" w:type="dxa"/>
          <w:bottom w:w="150" w:type="dxa"/>
          <w:end w:w="180" w:type="dxa"/>
        </w:tblCellMar>
        <w:tblLook w:val="04a0" w:firstRow="1" w:noVBand="1" w:lastRow="0" w:firstColumn="1" w:lastColumn="0" w:noHBand="0"/>
      </w:tblPr>
      <w:tblGrid>
        <w:gridCol w:w="10200"/>
      </w:tblGrid>
      <w:tr>
        <w:trPr/>
        <w:tc>
          <w:tcPr>
            <w:tcW w:w="10200" w:type="dxa"/>
            <w:tcBorders/>
            <w:shd w:color="auto" w:fill="EEF4F8" w:val="clear"/>
          </w:tcPr>
          <w:p>
            <w:pPr>
              <w:pStyle w:val="Normal"/>
              <w:spacing w:before="0" w:after="60"/>
              <w:rPr>
                <w:lang w:val="fr-FR"/>
              </w:rPr>
            </w:pPr>
            <w:r>
              <w:rPr>
                <w:rFonts w:eastAsia="Calibri" w:cs="Calibri"/>
                <w:b/>
                <w:color w:val="09447A"/>
                <w:lang w:val="fr-FR"/>
              </w:rPr>
              <w:t>Important pour la note individuelle</w:t>
            </w:r>
          </w:p>
          <w:p>
            <w:pPr>
              <w:pStyle w:val="Normal"/>
              <w:spacing w:before="0" w:after="0"/>
              <w:rPr>
                <w:lang w:val="fr-FR"/>
              </w:rPr>
            </w:pPr>
            <w:r>
              <w:rPr>
                <w:rFonts w:eastAsia="Calibri" w:cs="Calibri"/>
                <w:sz w:val="21"/>
                <w:lang w:val="fr-FR"/>
              </w:rPr>
              <w:t>Une réponse correcte en théorie mais incompatible avec votre dépôt ne sera pas considérée comme maîtrisée. L'objectif est de vérifier que vous comprenez ce qui a réellement été produit.</w:t>
            </w:r>
          </w:p>
        </w:tc>
      </w:tr>
    </w:tbl>
    <w:p>
      <w:pPr>
        <w:pStyle w:val="Normal"/>
        <w:spacing w:before="180" w:after="80"/>
        <w:rPr>
          <w:rFonts w:eastAsia="Calibri" w:cs="Calibri"/>
          <w:b/>
          <w:color w:val="09447A"/>
          <w:sz w:val="8"/>
          <w:szCs w:val="2"/>
          <w:lang w:val="fr-FR"/>
        </w:rPr>
      </w:pPr>
      <w:r>
        <w:rPr>
          <w:rFonts w:eastAsia="Calibri" w:cs="Calibri"/>
          <w:b/>
          <w:color w:val="09447A"/>
          <w:sz w:val="8"/>
          <w:szCs w:val="2"/>
          <w:lang w:val="fr-FR"/>
        </w:rPr>
      </w:r>
    </w:p>
    <w:p>
      <w:pPr>
        <w:pStyle w:val="Normal"/>
        <w:spacing w:before="180" w:after="80"/>
        <w:rPr>
          <w:lang w:val="fr-FR"/>
        </w:rPr>
      </w:pPr>
      <w:r>
        <w:rPr>
          <w:rFonts w:eastAsia="Calibri" w:cs="Calibri"/>
          <w:b/>
          <w:color w:val="09447A"/>
          <w:sz w:val="30"/>
          <w:lang w:val="fr-FR"/>
        </w:rPr>
        <w:t>9. Organisation libre de la journée</w:t>
      </w:r>
    </w:p>
    <w:p>
      <w:pPr>
        <w:pStyle w:val="Normal"/>
        <w:spacing w:before="0" w:after="100"/>
        <w:rPr>
          <w:lang w:val="fr-FR"/>
        </w:rPr>
      </w:pPr>
      <w:r>
        <w:rPr>
          <w:lang w:val="fr-FR"/>
        </w:rPr>
      </w:r>
    </w:p>
    <w:tbl>
      <w:tblPr>
        <w:tblStyle w:val="TableGrid"/>
        <w:tblW w:w="10200" w:type="dxa"/>
        <w:jc w:val="center"/>
        <w:tblInd w:w="0" w:type="dxa"/>
        <w:tblLayout w:type="fixed"/>
        <w:tblCellMar>
          <w:top w:w="100" w:type="dxa"/>
          <w:start w:w="120" w:type="dxa"/>
          <w:bottom w:w="100" w:type="dxa"/>
          <w:end w:w="120" w:type="dxa"/>
        </w:tblCellMar>
        <w:tblLook w:val="04a0" w:firstRow="1" w:noVBand="1" w:lastRow="0" w:firstColumn="1" w:lastColumn="0" w:noHBand="0"/>
      </w:tblPr>
      <w:tblGrid>
        <w:gridCol w:w="5100"/>
        <w:gridCol w:w="5100"/>
      </w:tblGrid>
      <w:tr>
        <w:trPr>
          <w:tblHeader w:val="true"/>
        </w:trPr>
        <w:tc>
          <w:tcPr>
            <w:tcW w:w="5100" w:type="dxa"/>
            <w:tcBorders/>
            <w:shd w:color="auto" w:fill="09447A" w:val="clear"/>
            <w:vAlign w:val="center"/>
          </w:tcPr>
          <w:p>
            <w:pPr>
              <w:pStyle w:val="Normal"/>
              <w:widowControl/>
              <w:suppressAutoHyphens w:val="true"/>
              <w:spacing w:lineRule="auto" w:line="240" w:before="0" w:after="0"/>
              <w:jc w:val="start"/>
              <w:rPr>
                <w:lang w:val="fr-FR"/>
              </w:rPr>
            </w:pPr>
            <w:r>
              <w:rPr>
                <w:rFonts w:eastAsia="Calibri" w:cs="Calibri"/>
                <w:b/>
                <w:color w:val="FFFFFF"/>
                <w:kern w:val="0"/>
                <w:sz w:val="19"/>
                <w:szCs w:val="22"/>
                <w:lang w:val="fr-FR" w:eastAsia="en-US" w:bidi="ar-SA"/>
              </w:rPr>
              <w:t>Phase</w:t>
            </w:r>
          </w:p>
        </w:tc>
        <w:tc>
          <w:tcPr>
            <w:tcW w:w="5100" w:type="dxa"/>
            <w:tcBorders/>
            <w:shd w:color="auto" w:fill="09447A" w:val="clear"/>
            <w:vAlign w:val="center"/>
          </w:tcPr>
          <w:p>
            <w:pPr>
              <w:pStyle w:val="Normal"/>
              <w:widowControl/>
              <w:suppressAutoHyphens w:val="true"/>
              <w:spacing w:lineRule="auto" w:line="240" w:before="0" w:after="0"/>
              <w:jc w:val="start"/>
              <w:rPr>
                <w:lang w:val="fr-FR"/>
              </w:rPr>
            </w:pPr>
            <w:r>
              <w:rPr>
                <w:rFonts w:eastAsia="Calibri" w:cs="Calibri"/>
                <w:b/>
                <w:color w:val="FFFFFF"/>
                <w:kern w:val="0"/>
                <w:sz w:val="19"/>
                <w:szCs w:val="22"/>
                <w:lang w:val="fr-FR" w:eastAsia="en-US" w:bidi="ar-SA"/>
              </w:rPr>
              <w:t>Objectif</w:t>
            </w:r>
          </w:p>
        </w:tc>
      </w:tr>
      <w:tr>
        <w:trPr/>
        <w:tc>
          <w:tcPr>
            <w:tcW w:w="51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1. Comprendre</w:t>
            </w:r>
          </w:p>
        </w:tc>
        <w:tc>
          <w:tcPr>
            <w:tcW w:w="51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Exécuter, lire, auditer et prioriser</w:t>
            </w:r>
          </w:p>
        </w:tc>
      </w:tr>
      <w:tr>
        <w:trPr/>
        <w:tc>
          <w:tcPr>
            <w:tcW w:w="51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2. Sécuriser</w:t>
            </w:r>
          </w:p>
        </w:tc>
        <w:tc>
          <w:tcPr>
            <w:tcW w:w="51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Ajouter les tests utiles</w:t>
            </w:r>
          </w:p>
        </w:tc>
      </w:tr>
      <w:tr>
        <w:trPr/>
        <w:tc>
          <w:tcPr>
            <w:tcW w:w="51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3. Faire évoluer</w:t>
            </w:r>
          </w:p>
        </w:tc>
        <w:tc>
          <w:tcPr>
            <w:tcW w:w="51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Traiter les tickets fonctionnels</w:t>
            </w:r>
          </w:p>
        </w:tc>
      </w:tr>
      <w:tr>
        <w:trPr/>
        <w:tc>
          <w:tcPr>
            <w:tcW w:w="51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4. Refactorer</w:t>
            </w:r>
          </w:p>
        </w:tc>
        <w:tc>
          <w:tcPr>
            <w:tcW w:w="51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Améliorer la conception sans casser le comportement</w:t>
            </w:r>
          </w:p>
        </w:tc>
      </w:tr>
      <w:tr>
        <w:trPr/>
        <w:tc>
          <w:tcPr>
            <w:tcW w:w="51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5. Vérifier</w:t>
            </w:r>
          </w:p>
        </w:tc>
        <w:tc>
          <w:tcPr>
            <w:tcW w:w="51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Relancer les scénarios et les tests</w:t>
            </w:r>
          </w:p>
        </w:tc>
      </w:tr>
      <w:tr>
        <w:trPr/>
        <w:tc>
          <w:tcPr>
            <w:tcW w:w="51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6. Relire</w:t>
            </w:r>
          </w:p>
        </w:tc>
        <w:tc>
          <w:tcPr>
            <w:tcW w:w="51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Effectuer une review critique du projet</w:t>
            </w:r>
          </w:p>
        </w:tc>
      </w:tr>
      <w:tr>
        <w:trPr/>
        <w:tc>
          <w:tcPr>
            <w:tcW w:w="51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7. Rendre</w:t>
            </w:r>
          </w:p>
        </w:tc>
        <w:tc>
          <w:tcPr>
            <w:tcW w:w="5100" w:type="dxa"/>
            <w:tcBorders/>
            <w:vAlign w:val="center"/>
          </w:tcPr>
          <w:p>
            <w:pPr>
              <w:pStyle w:val="Normal"/>
              <w:widowControl/>
              <w:suppressAutoHyphens w:val="true"/>
              <w:spacing w:lineRule="auto" w:line="240" w:before="0" w:after="0"/>
              <w:jc w:val="start"/>
              <w:rPr>
                <w:lang w:val="fr-FR"/>
              </w:rPr>
            </w:pPr>
            <w:r>
              <w:rPr>
                <w:rFonts w:eastAsia="Calibri" w:cs="Calibri"/>
                <w:color w:val="19232D"/>
                <w:kern w:val="0"/>
                <w:sz w:val="19"/>
                <w:szCs w:val="22"/>
                <w:lang w:val="fr-FR" w:eastAsia="en-US" w:bidi="ar-SA"/>
              </w:rPr>
              <w:t>Déposer le lien Git et le document Word individuel</w:t>
            </w:r>
          </w:p>
        </w:tc>
      </w:tr>
    </w:tbl>
    <w:p>
      <w:pPr>
        <w:pStyle w:val="Normal"/>
        <w:rPr>
          <w:lang w:val="fr-FR"/>
        </w:rPr>
      </w:pPr>
      <w:r>
        <w:rPr>
          <w:lang w:val="fr-FR"/>
        </w:rPr>
      </w:r>
    </w:p>
    <w:tbl>
      <w:tblPr>
        <w:tblW w:w="10200" w:type="dxa"/>
        <w:jc w:val="center"/>
        <w:tblInd w:w="0" w:type="dxa"/>
        <w:tblLayout w:type="fixed"/>
        <w:tblCellMar>
          <w:top w:w="150" w:type="dxa"/>
          <w:start w:w="180" w:type="dxa"/>
          <w:bottom w:w="150" w:type="dxa"/>
          <w:end w:w="180" w:type="dxa"/>
        </w:tblCellMar>
        <w:tblLook w:val="04a0" w:firstRow="1" w:noVBand="1" w:lastRow="0" w:firstColumn="1" w:lastColumn="0" w:noHBand="0"/>
      </w:tblPr>
      <w:tblGrid>
        <w:gridCol w:w="10200"/>
      </w:tblGrid>
      <w:tr>
        <w:trPr/>
        <w:tc>
          <w:tcPr>
            <w:tcW w:w="10200" w:type="dxa"/>
            <w:tcBorders/>
            <w:shd w:color="auto" w:fill="EEF4F8" w:val="clear"/>
          </w:tcPr>
          <w:p>
            <w:pPr>
              <w:pStyle w:val="Normal"/>
              <w:spacing w:before="0" w:after="60"/>
              <w:rPr>
                <w:lang w:val="fr-FR"/>
              </w:rPr>
            </w:pPr>
            <w:r>
              <w:rPr>
                <w:rFonts w:eastAsia="Calibri" w:cs="Calibri"/>
                <w:b/>
                <w:color w:val="09447A"/>
                <w:lang w:val="fr-FR"/>
              </w:rPr>
              <w:t>Dernier rappel</w:t>
            </w:r>
          </w:p>
          <w:p>
            <w:pPr>
              <w:pStyle w:val="Normal"/>
              <w:spacing w:before="0" w:after="0"/>
              <w:rPr>
                <w:lang w:val="fr-FR"/>
              </w:rPr>
            </w:pPr>
            <w:r>
              <w:rPr>
                <w:rFonts w:eastAsia="Calibri" w:cs="Calibri"/>
                <w:sz w:val="21"/>
                <w:lang w:val="fr-FR"/>
              </w:rPr>
              <w:t>Le meilleur projet n'est pas celui qui contient le plus de classes. C'est celui dans lequel un nouveau besoin peut être ajouté avec un impact limité, compréhensible, testé et justifiable.</w:t>
            </w:r>
          </w:p>
        </w:tc>
      </w:tr>
    </w:tbl>
    <w:p>
      <w:pPr>
        <w:pStyle w:val="Normal"/>
        <w:spacing w:before="0" w:after="200"/>
        <w:rPr>
          <w:lang w:val="fr-FR"/>
        </w:rPr>
      </w:pPr>
      <w:r>
        <w:rPr>
          <w:lang w:val="fr-FR"/>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20" w:right="1020" w:gutter="0" w:header="720" w:top="879" w:footer="720" w:bottom="82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star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0c3aa1"/>
    <w:rPr>
      <w:color w:themeColor="hyperlink" w:val="0000FF"/>
      <w:u w:val="single"/>
    </w:rPr>
  </w:style>
  <w:style w:type="character" w:styleId="UnresolvedMention">
    <w:name w:val="Unresolved Mention"/>
    <w:basedOn w:val="DefaultParagraphFont"/>
    <w:uiPriority w:val="99"/>
    <w:semiHidden/>
    <w:unhideWhenUsed/>
    <w:qFormat/>
    <w:rsid w:val="000c3aa1"/>
    <w:rPr>
      <w:color w:val="605E5C"/>
      <w:shd w:fill="E1DFDD" w:val="clear"/>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itreuser"/>
    <w:pPr/>
    <w:rPr/>
  </w:style>
  <w:style w:type="paragraph" w:styleId="TOCHeading">
    <w:name w:val="TOC Heading"/>
    <w:basedOn w:val="Heading1"/>
    <w:next w:val="Normal"/>
    <w:uiPriority w:val="39"/>
    <w:semiHidden/>
    <w:unhideWhenUsed/>
    <w:qFormat/>
    <w:rsid w:val="00fc693f"/>
    <w:pPr>
      <w:outlineLvl w:val="9"/>
    </w:pPr>
    <w:rPr/>
  </w:style>
  <w:style w:type="paragraph" w:styleId="Contenudetableauuser">
    <w:name w:val="Contenu de tableau (user)"/>
    <w:basedOn w:val="Normal"/>
    <w:qFormat/>
    <w:pPr>
      <w:widowControl w:val="false"/>
      <w:suppressLineNumbers/>
    </w:pPr>
    <w:rPr/>
  </w:style>
  <w:style w:type="paragraph" w:styleId="Titredetableauuser">
    <w:name w:val="Titre de tableau (user)"/>
    <w:basedOn w:val="Contenudetableauuser"/>
    <w:qFormat/>
    <w:pPr>
      <w:suppressLineNumbers/>
      <w:jc w:val="center"/>
    </w:pPr>
    <w:rPr>
      <w:b/>
      <w:bCs/>
    </w:rPr>
  </w:style>
  <w:style w:type="numbering" w:styleId="Pasdelisteuser" w:default="1">
    <w:name w:val="Pas de liste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np.albrecht@easy-comp.app"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Application>LibreOffice/26.2.6.3$Windows_X86_64 LibreOffice_project/8221e31b3ac356a1623c672912a3d2b492f7e3d1</Application>
  <AppVersion>15.0000</AppVersion>
  <Pages>9</Pages>
  <Words>2373</Words>
  <Characters>13552</Characters>
  <CharactersWithSpaces>15580</CharactersWithSpaces>
  <Paragraphs>293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2026-10-02T16:50:07Z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